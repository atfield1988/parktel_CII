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카운피아 원격교육연수원</w:t>
        <w:br/>
        <w:br/>
        <w:t>웹 취약점 진단 기술 진단 보고서(최종본 v7)</w:t>
        <w:br/>
      </w:r>
    </w:p>
    <w:p>
      <w:pPr>
        <w:jc w:val="center"/>
      </w:pPr>
      <w:r>
        <w:t>대상 시스템: 서울올림픽파크텔 인력관리시스템 (render-web 코드 기준)</w:t>
      </w:r>
    </w:p>
    <w:p>
      <w:pPr>
        <w:jc w:val="center"/>
      </w:pPr>
      <w:r>
        <w:t>작성일: 2026-05-02</w:t>
      </w:r>
    </w:p>
    <w:p>
      <w:r>
        <w:br w:type="page"/>
      </w:r>
    </w:p>
    <w:p>
      <w:r>
        <w:rPr>
          <w:b/>
        </w:rPr>
        <w:t>목 차</w:t>
      </w:r>
    </w:p>
    <w:p>
      <w:r>
        <w:t>Ⅰ. 종합의견</w:t>
      </w:r>
    </w:p>
    <w:p>
      <w:r>
        <w:t>Ⅱ. 분야별 기술 진단·검증 결과</w:t>
      </w:r>
    </w:p>
    <w:p>
      <w:r>
        <w:t>1. 프로젝트 개요</w:t>
      </w:r>
    </w:p>
    <w:p>
      <w:r>
        <w:t>2. 점검 대상 및 평가 기준</w:t>
      </w:r>
    </w:p>
    <w:p>
      <w:r>
        <w:t>3. Web Application 점검항목(21개) 확정</w:t>
      </w:r>
    </w:p>
    <w:p>
      <w:r>
        <w:t>4. 세부 수행내역(취약코드 증적)</w:t>
      </w:r>
    </w:p>
    <w:p>
      <w:r>
        <w:t>5. 시큐어 코딩 수행 결과(패치코드 증적)</w:t>
      </w:r>
    </w:p>
    <w:p>
      <w:r>
        <w:t>6. 종합 평가 점수</w:t>
      </w:r>
    </w:p>
    <w:p>
      <w:r>
        <w:t>7. 결론 및 후속 권고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배경 및 목적</w:t>
      </w:r>
    </w:p>
    <w:p>
      <w:r>
        <w:t>render-web 저장소 실제 코드 기반으로 취약점 위험 근거를 증적화하고, 시큐어 코딩 결과를 별도 장에서 추적 가능하게 제시한다.</w:t>
      </w:r>
    </w:p>
    <w:p>
      <w:pPr>
        <w:pStyle w:val="Heading2"/>
      </w:pPr>
      <w:r>
        <w:t>1.2 점검 범위</w:t>
      </w:r>
    </w:p>
    <w:p>
      <w:r>
        <w:t>parktel-frontend, FastAPI /api/*, JWT Bearer 인증, SQLAlchemy 기반 RDB, 운영 보안설정(CORS/보안헤더/문서노출)</w:t>
      </w:r>
    </w:p>
    <w:p>
      <w:pPr>
        <w:pStyle w:val="Heading2"/>
      </w:pPr>
      <w:r>
        <w:t>1.3 수행 절차</w:t>
      </w:r>
    </w:p>
    <w:p>
      <w:r>
        <w:t>자산식별 → 21개 항목 점검 → 취약코드 증적화 → 시큐어코딩 패치 검증 → 종합평가</w:t>
      </w:r>
    </w:p>
    <w:p>
      <w:pPr>
        <w:pStyle w:val="Heading2"/>
      </w:pPr>
      <w:r>
        <w:t>1.4 현황 분석</w:t>
      </w:r>
    </w:p>
    <w:p>
      <w:r>
        <w:t>React 프론트엔드(parktel-frontend)가 API 클라이언트(frontend/src/services/api.js)를 통해 FastAPI /api/*에 요청한다. 인증은 JWT Bearer 토큰으로 수행되고, 백엔드 라우터(auth/admin/schedules/applications/mypage/notices)가 업무 기능을 제공한다. 데이터 계층은 SQLAlchemy ORM으로 RDB를 사용한다.</w:t>
      </w:r>
    </w:p>
    <w:p>
      <w:pPr>
        <w:pStyle w:val="Heading2"/>
      </w:pPr>
      <w:r>
        <w:t>1.8 진단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코드</w:t>
            </w:r>
          </w:p>
        </w:tc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발견 URL/경로(대표)</w:t>
            </w:r>
          </w:p>
        </w:tc>
        <w:tc>
          <w:tcPr>
            <w:tcW w:type="dxa" w:w="2160"/>
          </w:tcPr>
          <w:p>
            <w:r>
              <w:t>주요 파라미터</w:t>
            </w:r>
          </w:p>
        </w:tc>
      </w:tr>
      <w:tr>
        <w:tc>
          <w:tcPr>
            <w:tcW w:type="dxa" w:w="2160"/>
          </w:tcPr>
          <w:p>
            <w:r>
              <w:t>CI</w:t>
            </w:r>
          </w:p>
        </w:tc>
        <w:tc>
          <w:tcPr>
            <w:tcW w:type="dxa" w:w="2160"/>
          </w:tcPr>
          <w:p>
            <w:r>
              <w:t>코드 인젝션</w:t>
            </w:r>
          </w:p>
        </w:tc>
        <w:tc>
          <w:tcPr>
            <w:tcW w:type="dxa" w:w="2160"/>
          </w:tcPr>
          <w:p>
            <w:r>
              <w:t>/api/auth/register</w:t>
            </w:r>
          </w:p>
        </w:tc>
        <w:tc>
          <w:tcPr>
            <w:tcW w:type="dxa" w:w="2160"/>
          </w:tcPr>
          <w:p>
            <w:r>
              <w:t>phone_number, password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SQL 인젝션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phone_number, password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디렉터리 인덱싱</w:t>
            </w:r>
          </w:p>
        </w:tc>
        <w:tc>
          <w:tcPr>
            <w:tcW w:type="dxa" w:w="2160"/>
          </w:tcPr>
          <w:p>
            <w:r>
              <w:t>/, /api, /health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EP</w:t>
            </w:r>
          </w:p>
        </w:tc>
        <w:tc>
          <w:tcPr>
            <w:tcW w:type="dxa" w:w="2160"/>
          </w:tcPr>
          <w:p>
            <w:r>
              <w:t>에러 페이지 미흡</w:t>
            </w:r>
          </w:p>
        </w:tc>
        <w:tc>
          <w:tcPr>
            <w:tcW w:type="dxa" w:w="2160"/>
          </w:tcPr>
          <w:p>
            <w:r>
              <w:t>/api/*</w:t>
            </w:r>
          </w:p>
        </w:tc>
        <w:tc>
          <w:tcPr>
            <w:tcW w:type="dxa" w:w="2160"/>
          </w:tcPr>
          <w:p>
            <w:r>
              <w:t>error detail</w:t>
            </w:r>
          </w:p>
        </w:tc>
      </w:tr>
      <w:tr>
        <w:tc>
          <w:tcPr>
            <w:tcW w:type="dxa" w:w="2160"/>
          </w:tcPr>
          <w:p>
            <w:r>
              <w:t>IL</w:t>
            </w:r>
          </w:p>
        </w:tc>
        <w:tc>
          <w:tcPr>
            <w:tcW w:type="dxa" w:w="2160"/>
          </w:tcPr>
          <w:p>
            <w:r>
              <w:t>정보 누출</w:t>
            </w:r>
          </w:p>
        </w:tc>
        <w:tc>
          <w:tcPr>
            <w:tcW w:type="dxa" w:w="2160"/>
          </w:tcPr>
          <w:p>
            <w:r>
              <w:t>/api/mypage/schedule-approved/{schedule_id}</w:t>
            </w:r>
          </w:p>
        </w:tc>
        <w:tc>
          <w:tcPr>
            <w:tcW w:type="dxa" w:w="2160"/>
          </w:tcPr>
          <w:p>
            <w:r>
              <w:t>schedule_id</w:t>
            </w:r>
          </w:p>
        </w:tc>
      </w:tr>
      <w:tr>
        <w:tc>
          <w:tcPr>
            <w:tcW w:type="dxa" w:w="2160"/>
          </w:tcPr>
          <w:p>
            <w:r>
              <w:t>XS</w:t>
            </w:r>
          </w:p>
        </w:tc>
        <w:tc>
          <w:tcPr>
            <w:tcW w:type="dxa" w:w="2160"/>
          </w:tcPr>
          <w:p>
            <w:r>
              <w:t>XSS</w:t>
            </w:r>
          </w:p>
        </w:tc>
        <w:tc>
          <w:tcPr>
            <w:tcW w:type="dxa" w:w="2160"/>
          </w:tcPr>
          <w:p>
            <w:r>
              <w:t>/api/notices/*</w:t>
            </w:r>
          </w:p>
        </w:tc>
        <w:tc>
          <w:tcPr>
            <w:tcW w:type="dxa" w:w="2160"/>
          </w:tcPr>
          <w:p>
            <w:r>
              <w:t>title, content</w:t>
            </w:r>
          </w:p>
        </w:tc>
      </w:tr>
      <w:tr>
        <w:tc>
          <w:tcPr>
            <w:tcW w:type="dxa" w:w="2160"/>
          </w:tcPr>
          <w:p>
            <w:r>
              <w:t>CF</w:t>
            </w:r>
          </w:p>
        </w:tc>
        <w:tc>
          <w:tcPr>
            <w:tcW w:type="dxa" w:w="2160"/>
          </w:tcPr>
          <w:p>
            <w:r>
              <w:t>CSRF</w:t>
            </w:r>
          </w:p>
        </w:tc>
        <w:tc>
          <w:tcPr>
            <w:tcW w:type="dxa" w:w="2160"/>
          </w:tcPr>
          <w:p>
            <w:r>
              <w:t>/api/*</w:t>
            </w:r>
          </w:p>
        </w:tc>
        <w:tc>
          <w:tcPr>
            <w:tcW w:type="dxa" w:w="2160"/>
          </w:tcPr>
          <w:p>
            <w:r>
              <w:t>Authorization, Origin</w:t>
            </w:r>
          </w:p>
        </w:tc>
      </w:tr>
      <w:tr>
        <w:tc>
          <w:tcPr>
            <w:tcW w:type="dxa" w:w="2160"/>
          </w:tcPr>
          <w:p>
            <w:r>
              <w:t>SF</w:t>
            </w:r>
          </w:p>
        </w:tc>
        <w:tc>
          <w:tcPr>
            <w:tcW w:type="dxa" w:w="2160"/>
          </w:tcPr>
          <w:p>
            <w:r>
              <w:t>SSRF</w:t>
            </w:r>
          </w:p>
        </w:tc>
        <w:tc>
          <w:tcPr>
            <w:tcW w:type="dxa" w:w="2160"/>
          </w:tcPr>
          <w:p>
            <w:r>
              <w:t>(외부 URL 처리 확장 시)</w:t>
            </w:r>
          </w:p>
        </w:tc>
        <w:tc>
          <w:tcPr>
            <w:tcW w:type="dxa" w:w="2160"/>
          </w:tcPr>
          <w:p>
            <w:r>
              <w:t>url</w:t>
            </w:r>
          </w:p>
        </w:tc>
      </w:tr>
      <w:tr>
        <w:tc>
          <w:tcPr>
            <w:tcW w:type="dxa" w:w="2160"/>
          </w:tcPr>
          <w:p>
            <w:r>
              <w:t>BF</w:t>
            </w:r>
          </w:p>
        </w:tc>
        <w:tc>
          <w:tcPr>
            <w:tcW w:type="dxa" w:w="2160"/>
          </w:tcPr>
          <w:p>
            <w:r>
              <w:t>약한 비밀번호 정책</w:t>
            </w:r>
          </w:p>
        </w:tc>
        <w:tc>
          <w:tcPr>
            <w:tcW w:type="dxa" w:w="2160"/>
          </w:tcPr>
          <w:p>
            <w:r>
              <w:t>/api/auth/register,/api/auth/change-password</w:t>
            </w:r>
          </w:p>
        </w:tc>
        <w:tc>
          <w:tcPr>
            <w:tcW w:type="dxa" w:w="2160"/>
          </w:tcPr>
          <w:p>
            <w:r>
              <w:t>password,new_password</w:t>
            </w:r>
          </w:p>
        </w:tc>
      </w:tr>
      <w:tr>
        <w:tc>
          <w:tcPr>
            <w:tcW w:type="dxa" w:w="2160"/>
          </w:tcPr>
          <w:p>
            <w:r>
              <w:t>IA</w:t>
            </w:r>
          </w:p>
        </w:tc>
        <w:tc>
          <w:tcPr>
            <w:tcW w:type="dxa" w:w="2160"/>
          </w:tcPr>
          <w:p>
            <w:r>
              <w:t>불충분한 인증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phone_number,password</w:t>
            </w:r>
          </w:p>
        </w:tc>
      </w:tr>
      <w:tr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불충분한 권한 검증</w:t>
            </w:r>
          </w:p>
        </w:tc>
        <w:tc>
          <w:tcPr>
            <w:tcW w:type="dxa" w:w="2160"/>
          </w:tcPr>
          <w:p>
            <w:r>
              <w:t>/api/mypage/schedule-approved/{schedule_id}</w:t>
            </w:r>
          </w:p>
        </w:tc>
        <w:tc>
          <w:tcPr>
            <w:tcW w:type="dxa" w:w="2160"/>
          </w:tcPr>
          <w:p>
            <w:r>
              <w:t>schedule_id</w:t>
            </w:r>
          </w:p>
        </w:tc>
      </w:tr>
      <w:tr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취약한 비밀번호 복구</w:t>
            </w:r>
          </w:p>
        </w:tc>
        <w:tc>
          <w:tcPr>
            <w:tcW w:type="dxa" w:w="2160"/>
          </w:tcPr>
          <w:p>
            <w:r>
              <w:t>/api/auth/change-password</w:t>
            </w:r>
          </w:p>
        </w:tc>
        <w:tc>
          <w:tcPr>
            <w:tcW w:type="dxa" w:w="2160"/>
          </w:tcPr>
          <w:p>
            <w:r>
              <w:t>old_password,new_password</w:t>
            </w:r>
          </w:p>
        </w:tc>
      </w:tr>
      <w:tr>
        <w:tc>
          <w:tcPr>
            <w:tcW w:type="dxa" w:w="2160"/>
          </w:tcPr>
          <w:p>
            <w:r>
              <w:t>PV</w:t>
            </w:r>
          </w:p>
        </w:tc>
        <w:tc>
          <w:tcPr>
            <w:tcW w:type="dxa" w:w="2160"/>
          </w:tcPr>
          <w:p>
            <w:r>
              <w:t>프로세스 검증 누락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FU</w:t>
            </w:r>
          </w:p>
        </w:tc>
        <w:tc>
          <w:tcPr>
            <w:tcW w:type="dxa" w:w="2160"/>
          </w:tcPr>
          <w:p>
            <w:r>
              <w:t>악성 파일 업로드</w:t>
            </w:r>
          </w:p>
        </w:tc>
        <w:tc>
          <w:tcPr>
            <w:tcW w:type="dxa" w:w="2160"/>
          </w:tcPr>
          <w:p>
            <w:r>
              <w:t>(향후 업로드 API)</w:t>
            </w:r>
          </w:p>
        </w:tc>
        <w:tc>
          <w:tcPr>
            <w:tcW w:type="dxa" w:w="2160"/>
          </w:tcPr>
          <w:p>
            <w:r>
              <w:t>file, content_type</w:t>
            </w:r>
          </w:p>
        </w:tc>
      </w:tr>
      <w:tr>
        <w:tc>
          <w:tcPr>
            <w:tcW w:type="dxa" w:w="2160"/>
          </w:tcPr>
          <w:p>
            <w:r>
              <w:t>FD</w:t>
            </w:r>
          </w:p>
        </w:tc>
        <w:tc>
          <w:tcPr>
            <w:tcW w:type="dxa" w:w="2160"/>
          </w:tcPr>
          <w:p>
            <w:r>
              <w:t>파일 다운로드</w:t>
            </w:r>
          </w:p>
        </w:tc>
        <w:tc>
          <w:tcPr>
            <w:tcW w:type="dxa" w:w="2160"/>
          </w:tcPr>
          <w:p>
            <w:r>
              <w:t>/api/mypage/my-applications</w:t>
            </w:r>
          </w:p>
        </w:tc>
        <w:tc>
          <w:tcPr>
            <w:tcW w:type="dxa" w:w="2160"/>
          </w:tcPr>
          <w:p>
            <w:r>
              <w:t>id, Authorization</w:t>
            </w:r>
          </w:p>
        </w:tc>
      </w:tr>
      <w:tr>
        <w:tc>
          <w:tcPr>
            <w:tcW w:type="dxa" w:w="2160"/>
          </w:tcPr>
          <w:p>
            <w:r>
              <w:t>IS</w:t>
            </w:r>
          </w:p>
        </w:tc>
        <w:tc>
          <w:tcPr>
            <w:tcW w:type="dxa" w:w="2160"/>
          </w:tcPr>
          <w:p>
            <w:r>
              <w:t>불충분한 세션관리</w:t>
            </w:r>
          </w:p>
        </w:tc>
        <w:tc>
          <w:tcPr>
            <w:tcW w:type="dxa" w:w="2160"/>
          </w:tcPr>
          <w:p>
            <w:r>
              <w:t>JWT Bearer</w:t>
            </w:r>
          </w:p>
        </w:tc>
        <w:tc>
          <w:tcPr>
            <w:tcW w:type="dxa" w:w="2160"/>
          </w:tcPr>
          <w:p>
            <w:r>
              <w:t>token,exp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2160"/>
          </w:tcPr>
          <w:p>
            <w:r>
              <w:t>데이터 평문 전송</w:t>
            </w:r>
          </w:p>
        </w:tc>
        <w:tc>
          <w:tcPr>
            <w:tcW w:type="dxa" w:w="2160"/>
          </w:tcPr>
          <w:p>
            <w:r>
              <w:t>frontend API baseURL</w:t>
            </w:r>
          </w:p>
        </w:tc>
        <w:tc>
          <w:tcPr>
            <w:tcW w:type="dxa" w:w="2160"/>
          </w:tcPr>
          <w:p>
            <w:r>
              <w:t>REACT_APP_API_URL</w:t>
            </w:r>
          </w:p>
        </w:tc>
      </w:tr>
      <w:tr>
        <w:tc>
          <w:tcPr>
            <w:tcW w:type="dxa" w:w="2160"/>
          </w:tcPr>
          <w:p>
            <w:r>
              <w:t>CC</w:t>
            </w:r>
          </w:p>
        </w:tc>
        <w:tc>
          <w:tcPr>
            <w:tcW w:type="dxa" w:w="2160"/>
          </w:tcPr>
          <w:p>
            <w:r>
              <w:t>쿠키/토큰 변조</w:t>
            </w:r>
          </w:p>
        </w:tc>
        <w:tc>
          <w:tcPr>
            <w:tcW w:type="dxa" w:w="2160"/>
          </w:tcPr>
          <w:p>
            <w:r>
              <w:t>Authorization Bearer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</w:tr>
      <w:tr>
        <w:tc>
          <w:tcPr>
            <w:tcW w:type="dxa" w:w="2160"/>
          </w:tcPr>
          <w:p>
            <w:r>
              <w:t>AE</w:t>
            </w:r>
          </w:p>
        </w:tc>
        <w:tc>
          <w:tcPr>
            <w:tcW w:type="dxa" w:w="2160"/>
          </w:tcPr>
          <w:p>
            <w:r>
              <w:t>관리자 페이지/문서 노출</w:t>
            </w:r>
          </w:p>
        </w:tc>
        <w:tc>
          <w:tcPr>
            <w:tcW w:type="dxa" w:w="2160"/>
          </w:tcPr>
          <w:p>
            <w:r>
              <w:t>/docs,/redoc,/openapi.json</w:t>
            </w:r>
          </w:p>
        </w:tc>
        <w:tc>
          <w:tcPr>
            <w:tcW w:type="dxa" w:w="2160"/>
          </w:tcPr>
          <w:p>
            <w:r>
              <w:t>ENABLE_API_DOCS</w:t>
            </w:r>
          </w:p>
        </w:tc>
      </w:tr>
      <w:tr>
        <w:tc>
          <w:tcPr>
            <w:tcW w:type="dxa" w:w="2160"/>
          </w:tcPr>
          <w:p>
            <w:r>
              <w:t>AU</w:t>
            </w:r>
          </w:p>
        </w:tc>
        <w:tc>
          <w:tcPr>
            <w:tcW w:type="dxa" w:w="2160"/>
          </w:tcPr>
          <w:p>
            <w:r>
              <w:t>자동화 공격</w:t>
            </w:r>
          </w:p>
        </w:tc>
        <w:tc>
          <w:tcPr>
            <w:tcW w:type="dxa" w:w="2160"/>
          </w:tcPr>
          <w:p>
            <w:r>
              <w:t>/api/auth/login,/api/auth/super-admin-login</w:t>
            </w:r>
          </w:p>
        </w:tc>
        <w:tc>
          <w:tcPr>
            <w:tcW w:type="dxa" w:w="2160"/>
          </w:tcPr>
          <w:p>
            <w:r>
              <w:t>phone_number,username,password</w:t>
            </w:r>
          </w:p>
        </w:tc>
      </w:tr>
      <w:tr>
        <w:tc>
          <w:tcPr>
            <w:tcW w:type="dxa" w:w="2160"/>
          </w:tcPr>
          <w:p>
            <w:r>
              <w:t>WM</w:t>
            </w:r>
          </w:p>
        </w:tc>
        <w:tc>
          <w:tcPr>
            <w:tcW w:type="dxa" w:w="2160"/>
          </w:tcPr>
          <w:p>
            <w:r>
              <w:t>불필요한 Method 악용</w:t>
            </w:r>
          </w:p>
        </w:tc>
        <w:tc>
          <w:tcPr>
            <w:tcW w:type="dxa" w:w="2160"/>
          </w:tcPr>
          <w:p>
            <w:r>
              <w:t>/api/*</w:t>
            </w:r>
          </w:p>
        </w:tc>
        <w:tc>
          <w:tcPr>
            <w:tcW w:type="dxa" w:w="2160"/>
          </w:tcPr>
          <w:p>
            <w:r>
              <w:t>HTTP method</w:t>
            </w:r>
          </w:p>
        </w:tc>
      </w:tr>
    </w:tbl>
    <w:p>
      <w:pPr>
        <w:pStyle w:val="Heading1"/>
      </w:pPr>
      <w:r>
        <w:t>2. 점검 대상 및 평가 기준</w:t>
      </w:r>
    </w:p>
    <w:p>
      <w:pPr>
        <w:pStyle w:val="Heading2"/>
      </w:pPr>
      <w:r>
        <w:t>2.1 위험평가 모델 개요</w:t>
      </w:r>
    </w:p>
    <w:p>
      <w:r>
        <w:t>위험도 = 영향도(Impact) × 발생가능성(Likelihood) 모델을 적용하였다. 영향도는 기밀성/무결성/가용성/법규영향, 발생가능성은 노출면/공격난이도/자동화 가능성 기준으로 산정하였다.</w:t>
      </w:r>
    </w:p>
    <w:p>
      <w:pPr>
        <w:pStyle w:val="Heading2"/>
      </w:pPr>
      <w:r>
        <w:t>2.2 평가 스케일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등급</w:t>
            </w:r>
          </w:p>
        </w:tc>
        <w:tc>
          <w:tcPr>
            <w:tcW w:type="dxa" w:w="2160"/>
          </w:tcPr>
          <w:p>
            <w:r>
              <w:t>점수</w:t>
            </w:r>
          </w:p>
        </w:tc>
        <w:tc>
          <w:tcPr>
            <w:tcW w:type="dxa" w:w="2160"/>
          </w:tcPr>
          <w:p>
            <w:r>
              <w:t>기준</w:t>
            </w:r>
          </w:p>
        </w:tc>
        <w:tc>
          <w:tcPr>
            <w:tcW w:type="dxa" w:w="2160"/>
          </w:tcPr>
          <w:p>
            <w:r>
              <w:t>조치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8~10</w:t>
            </w:r>
          </w:p>
        </w:tc>
        <w:tc>
          <w:tcPr>
            <w:tcW w:type="dxa" w:w="2160"/>
          </w:tcPr>
          <w:p>
            <w:r>
              <w:t>즉시 악용 가능</w:t>
            </w:r>
          </w:p>
        </w:tc>
        <w:tc>
          <w:tcPr>
            <w:tcW w:type="dxa" w:w="2160"/>
          </w:tcPr>
          <w:p>
            <w:r>
              <w:t>즉시~7일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4~7</w:t>
            </w:r>
          </w:p>
        </w:tc>
        <w:tc>
          <w:tcPr>
            <w:tcW w:type="dxa" w:w="2160"/>
          </w:tcPr>
          <w:p>
            <w:r>
              <w:t>조건부 악용 가능</w:t>
            </w:r>
          </w:p>
        </w:tc>
        <w:tc>
          <w:tcPr>
            <w:tcW w:type="dxa" w:w="2160"/>
          </w:tcPr>
          <w:p>
            <w:r>
              <w:t>30일 이내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1~3</w:t>
            </w:r>
          </w:p>
        </w:tc>
        <w:tc>
          <w:tcPr>
            <w:tcW w:type="dxa" w:w="2160"/>
          </w:tcPr>
          <w:p>
            <w:r>
              <w:t>잠재적 위험</w:t>
            </w:r>
          </w:p>
        </w:tc>
        <w:tc>
          <w:tcPr>
            <w:tcW w:type="dxa" w:w="2160"/>
          </w:tcPr>
          <w:p>
            <w:r>
              <w:t>차기 배포</w:t>
            </w:r>
          </w:p>
        </w:tc>
      </w:tr>
    </w:tbl>
    <w:p>
      <w:pPr>
        <w:pStyle w:val="Heading2"/>
      </w:pPr>
      <w:r>
        <w:t>2.3 점검 대상 자산 식별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자산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서비스</w:t>
            </w:r>
          </w:p>
        </w:tc>
        <w:tc>
          <w:tcPr>
            <w:tcW w:type="dxa" w:w="2880"/>
          </w:tcPr>
          <w:p>
            <w:r>
              <w:t>parktel-frontend</w:t>
            </w:r>
          </w:p>
        </w:tc>
        <w:tc>
          <w:tcPr>
            <w:tcW w:type="dxa" w:w="2880"/>
          </w:tcPr>
          <w:p>
            <w:r>
              <w:t>사용자 UI 및 API 호출 클라이언트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FastAPI /api/*</w:t>
            </w:r>
          </w:p>
        </w:tc>
        <w:tc>
          <w:tcPr>
            <w:tcW w:type="dxa" w:w="2880"/>
          </w:tcPr>
          <w:p>
            <w:r>
              <w:t>업무 API 제공</w:t>
            </w:r>
          </w:p>
        </w:tc>
      </w:tr>
      <w:tr>
        <w:tc>
          <w:tcPr>
            <w:tcW w:type="dxa" w:w="2880"/>
          </w:tcPr>
          <w:p>
            <w:r>
              <w:t>인증</w:t>
            </w:r>
          </w:p>
        </w:tc>
        <w:tc>
          <w:tcPr>
            <w:tcW w:type="dxa" w:w="2880"/>
          </w:tcPr>
          <w:p>
            <w:r>
              <w:t>JWT Bearer</w:t>
            </w:r>
          </w:p>
        </w:tc>
        <w:tc>
          <w:tcPr>
            <w:tcW w:type="dxa" w:w="2880"/>
          </w:tcPr>
          <w:p>
            <w:r>
              <w:t>Authorization 헤더 토큰 인증</w:t>
            </w:r>
          </w:p>
        </w:tc>
      </w:tr>
      <w:tr>
        <w:tc>
          <w:tcPr>
            <w:tcW w:type="dxa" w:w="2880"/>
          </w:tcPr>
          <w:p>
            <w:r>
              <w:t>데이터 저장소</w:t>
            </w:r>
          </w:p>
        </w:tc>
        <w:tc>
          <w:tcPr>
            <w:tcW w:type="dxa" w:w="2880"/>
          </w:tcPr>
          <w:p>
            <w:r>
              <w:t>RDB + SQLAlchemy</w:t>
            </w:r>
          </w:p>
        </w:tc>
        <w:tc>
          <w:tcPr>
            <w:tcW w:type="dxa" w:w="2880"/>
          </w:tcPr>
          <w:p>
            <w:r>
              <w:t>ORM 기반 데이터 처리</w:t>
            </w:r>
          </w:p>
        </w:tc>
      </w:tr>
    </w:tbl>
    <w:p>
      <w:pPr>
        <w:pStyle w:val="Heading1"/>
      </w:pPr>
      <w:r>
        <w:t>3. Web Application 점검항목(21개) 확정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코드</w:t>
            </w:r>
          </w:p>
        </w:tc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코드 인젝션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SQL 인젝션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DI</w:t>
            </w:r>
          </w:p>
        </w:tc>
        <w:tc>
          <w:tcPr>
            <w:tcW w:type="dxa" w:w="2880"/>
          </w:tcPr>
          <w:p>
            <w:r>
              <w:t>디렉터리 인덱싱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EP</w:t>
            </w:r>
          </w:p>
        </w:tc>
        <w:tc>
          <w:tcPr>
            <w:tcW w:type="dxa" w:w="2880"/>
          </w:tcPr>
          <w:p>
            <w:r>
              <w:t>에러 페이지 미흡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IL</w:t>
            </w:r>
          </w:p>
        </w:tc>
        <w:tc>
          <w:tcPr>
            <w:tcW w:type="dxa" w:w="2880"/>
          </w:tcPr>
          <w:p>
            <w:r>
              <w:t>정보 누출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XS</w:t>
            </w:r>
          </w:p>
        </w:tc>
        <w:tc>
          <w:tcPr>
            <w:tcW w:type="dxa" w:w="2880"/>
          </w:tcPr>
          <w:p>
            <w:r>
              <w:t>XSS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CF</w:t>
            </w:r>
          </w:p>
        </w:tc>
        <w:tc>
          <w:tcPr>
            <w:tcW w:type="dxa" w:w="2880"/>
          </w:tcPr>
          <w:p>
            <w:r>
              <w:t>CSRF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SF</w:t>
            </w:r>
          </w:p>
        </w:tc>
        <w:tc>
          <w:tcPr>
            <w:tcW w:type="dxa" w:w="2880"/>
          </w:tcPr>
          <w:p>
            <w:r>
              <w:t>SSRF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BF</w:t>
            </w:r>
          </w:p>
        </w:tc>
        <w:tc>
          <w:tcPr>
            <w:tcW w:type="dxa" w:w="2880"/>
          </w:tcPr>
          <w:p>
            <w:r>
              <w:t>약한 비밀번호 정책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불충분한 인증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>
              <w:t>불충분한 권한 검증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취약한 비밀번호 복구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PV</w:t>
            </w:r>
          </w:p>
        </w:tc>
        <w:tc>
          <w:tcPr>
            <w:tcW w:type="dxa" w:w="2880"/>
          </w:tcPr>
          <w:p>
            <w:r>
              <w:t>프로세스 검증 누락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FU</w:t>
            </w:r>
          </w:p>
        </w:tc>
        <w:tc>
          <w:tcPr>
            <w:tcW w:type="dxa" w:w="2880"/>
          </w:tcPr>
          <w:p>
            <w:r>
              <w:t>악성 파일 업로드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FD</w:t>
            </w:r>
          </w:p>
        </w:tc>
        <w:tc>
          <w:tcPr>
            <w:tcW w:type="dxa" w:w="2880"/>
          </w:tcPr>
          <w:p>
            <w:r>
              <w:t>파일 다운로드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IS</w:t>
            </w:r>
          </w:p>
        </w:tc>
        <w:tc>
          <w:tcPr>
            <w:tcW w:type="dxa" w:w="2880"/>
          </w:tcPr>
          <w:p>
            <w:r>
              <w:t>불충분한 세션관리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SN</w:t>
            </w:r>
          </w:p>
        </w:tc>
        <w:tc>
          <w:tcPr>
            <w:tcW w:type="dxa" w:w="2880"/>
          </w:tcPr>
          <w:p>
            <w:r>
              <w:t>데이터 평문 전송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쿠키/토큰 변조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AE</w:t>
            </w:r>
          </w:p>
        </w:tc>
        <w:tc>
          <w:tcPr>
            <w:tcW w:type="dxa" w:w="2880"/>
          </w:tcPr>
          <w:p>
            <w:r>
              <w:t>관리자 페이지/문서 노출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AU</w:t>
            </w:r>
          </w:p>
        </w:tc>
        <w:tc>
          <w:tcPr>
            <w:tcW w:type="dxa" w:w="2880"/>
          </w:tcPr>
          <w:p>
            <w:r>
              <w:t>자동화 공격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WM</w:t>
            </w:r>
          </w:p>
        </w:tc>
        <w:tc>
          <w:tcPr>
            <w:tcW w:type="dxa" w:w="2880"/>
          </w:tcPr>
          <w:p>
            <w:r>
              <w:t>불필요한 Method 악용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</w:tbl>
    <w:p>
      <w:pPr>
        <w:pStyle w:val="Heading1"/>
      </w:pPr>
      <w:r>
        <w:t>4. 세부 수행내역(취약코드 증적)</w:t>
      </w:r>
    </w:p>
    <w:p>
      <w:pPr>
        <w:pStyle w:val="Heading2"/>
      </w:pPr>
      <w:r>
        <w:t>4.1 코드 인젝션 (CI)</w:t>
      </w:r>
    </w:p>
    <w:p>
      <w:r>
        <w:t>발견 URL/경로: /api/auth/register</w:t>
      </w:r>
    </w:p>
    <w:p>
      <w:r>
        <w:t>발견 코드 위치(render-web): backend/app/routers/auth.py:40-53</w:t>
      </w:r>
    </w:p>
    <w:p>
      <w:r>
        <w:t>파라미터: phone_number, password</w:t>
      </w:r>
    </w:p>
    <w:p>
      <w:r>
        <w:t>취약 사유(구체): 가입 입력값이 서비스 전반(로그/DB/후속처리)에 전달되므로, 길이/포맷/문자셋 통제가 약하면 인젝션 페이로드가 저장·재사용될 위험이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40 | @router.post("/register", response_model=schemas.User)</w:t>
      </w:r>
    </w:p>
    <w:p>
      <w:r>
        <w:rPr>
          <w:rFonts w:ascii="Consolas" w:hAnsi="Consolas"/>
          <w:color w:val="C00000"/>
          <w:sz w:val="18"/>
        </w:rPr>
        <w:t xml:space="preserve">  41 | def register_user(user: schemas.UserCreate,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42 |     """(User) 회원가입 신청. 상태 'pending', 사용자 입력 비밀번호 해시 저장"""</w:t>
      </w:r>
    </w:p>
    <w:p>
      <w:r>
        <w:rPr>
          <w:rFonts w:ascii="Consolas" w:hAnsi="Consolas"/>
          <w:color w:val="C00000"/>
          <w:sz w:val="18"/>
        </w:rPr>
        <w:t xml:space="preserve">  43 |     db_user = db.query(models.User).filter(models.User.phone_number == user.phone_number).first()</w:t>
      </w:r>
    </w:p>
    <w:p>
      <w:r>
        <w:rPr>
          <w:rFonts w:ascii="Consolas" w:hAnsi="Consolas"/>
          <w:color w:val="C00000"/>
          <w:sz w:val="18"/>
        </w:rPr>
        <w:t xml:space="preserve">  44 |     if db_user:</w:t>
      </w:r>
    </w:p>
    <w:p>
      <w:r>
        <w:rPr>
          <w:rFonts w:ascii="Consolas" w:hAnsi="Consolas"/>
          <w:color w:val="C00000"/>
          <w:sz w:val="18"/>
        </w:rPr>
        <w:t xml:space="preserve">  45 |         raise HTTPException(status_code=400, detail="이미 등록된 전화번호입니다.")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hashed_password = security.get_password_hash(user.password)</w:t>
      </w:r>
    </w:p>
    <w:p>
      <w:r>
        <w:rPr>
          <w:rFonts w:ascii="Consolas" w:hAnsi="Consolas"/>
          <w:color w:val="C00000"/>
          <w:sz w:val="18"/>
        </w:rPr>
        <w:t xml:space="preserve">  48 | </w:t>
      </w:r>
    </w:p>
    <w:p>
      <w:r>
        <w:rPr>
          <w:rFonts w:ascii="Consolas" w:hAnsi="Consolas"/>
          <w:color w:val="C00000"/>
          <w:sz w:val="18"/>
        </w:rPr>
        <w:t xml:space="preserve">  49 |     new_user = models.User(</w:t>
      </w:r>
    </w:p>
    <w:p>
      <w:r>
        <w:rPr>
          <w:rFonts w:ascii="Consolas" w:hAnsi="Consolas"/>
          <w:color w:val="C00000"/>
          <w:sz w:val="18"/>
        </w:rPr>
        <w:t xml:space="preserve">  50 |         phone_number=user.phone_number,</w:t>
      </w:r>
    </w:p>
    <w:p>
      <w:r>
        <w:rPr>
          <w:rFonts w:ascii="Consolas" w:hAnsi="Consolas"/>
          <w:color w:val="C00000"/>
          <w:sz w:val="18"/>
        </w:rPr>
        <w:t xml:space="preserve">  51 |         hashed_password=hashed_password,</w:t>
      </w:r>
    </w:p>
    <w:p>
      <w:r>
        <w:rPr>
          <w:rFonts w:ascii="Consolas" w:hAnsi="Consolas"/>
          <w:color w:val="C00000"/>
          <w:sz w:val="18"/>
        </w:rPr>
        <w:t xml:space="preserve">  52 |         status=models.UserStatusEnum.pending,</w:t>
      </w:r>
    </w:p>
    <w:p>
      <w:r>
        <w:rPr>
          <w:rFonts w:ascii="Consolas" w:hAnsi="Consolas"/>
          <w:color w:val="C00000"/>
          <w:sz w:val="18"/>
        </w:rPr>
        <w:t xml:space="preserve">  53 |         role=models.UserRoleEnum.user</w:t>
      </w:r>
    </w:p>
    <w:p>
      <w:pPr>
        <w:pStyle w:val="Heading2"/>
      </w:pPr>
      <w:r>
        <w:t>4.2 SQL 인젝션 (SI)</w:t>
      </w:r>
    </w:p>
    <w:p>
      <w:r>
        <w:t>발견 URL/경로: /api/auth/login</w:t>
      </w:r>
    </w:p>
    <w:p>
      <w:r>
        <w:t>발견 코드 위치(render-web): backend/app/routers/auth.py:61-74</w:t>
      </w:r>
    </w:p>
    <w:p>
      <w:r>
        <w:t>파라미터: phone_number, password</w:t>
      </w:r>
    </w:p>
    <w:p>
      <w:r>
        <w:t>취약 사유(구체): 현재 ORM을 사용하지만 인증 입력값이 쿼리 조건으로 사용되어 추후 Raw SQL 혼입 시 SQLi 위험으로 전이될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4.3 디렉터리 인덱싱 (DI)</w:t>
      </w:r>
    </w:p>
    <w:p>
      <w:r>
        <w:t>발견 URL/경로: /, /api, /health</w:t>
      </w:r>
    </w:p>
    <w:p>
      <w:r>
        <w:t>발견 코드 위치(render-web): backend/app/main.py:72-84</w:t>
      </w:r>
    </w:p>
    <w:p>
      <w:r>
        <w:t>파라미터: -</w:t>
      </w:r>
    </w:p>
    <w:p>
      <w:r>
        <w:t>취약 사유(구체): 루트/헬스 엔드포인트 노출은 서비스 구조 유추 단서를 제공하며 오구성 시 자원 노출 위험을 키운다.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72 | @app.get("/")</w:t>
      </w:r>
    </w:p>
    <w:p>
      <w:r>
        <w:rPr>
          <w:rFonts w:ascii="Consolas" w:hAnsi="Consolas"/>
          <w:color w:val="C00000"/>
          <w:sz w:val="18"/>
        </w:rPr>
        <w:t xml:space="preserve">  73 | def read_root():</w:t>
      </w:r>
    </w:p>
    <w:p>
      <w:r>
        <w:rPr>
          <w:rFonts w:ascii="Consolas" w:hAnsi="Consolas"/>
          <w:color w:val="C00000"/>
          <w:sz w:val="18"/>
        </w:rPr>
        <w:t xml:space="preserve">  74 |     return {"message": "서울올림픽파크텔 API", "status": "running"}</w:t>
      </w:r>
    </w:p>
    <w:p>
      <w:r>
        <w:rPr>
          <w:rFonts w:ascii="Consolas" w:hAnsi="Consolas"/>
          <w:color w:val="C00000"/>
          <w:sz w:val="18"/>
        </w:rPr>
        <w:t xml:space="preserve">  75 | </w:t>
      </w:r>
    </w:p>
    <w:p>
      <w:r>
        <w:rPr>
          <w:rFonts w:ascii="Consolas" w:hAnsi="Consolas"/>
          <w:color w:val="C00000"/>
          <w:sz w:val="18"/>
        </w:rPr>
        <w:t xml:space="preserve">  76 | </w:t>
      </w:r>
    </w:p>
    <w:p>
      <w:r>
        <w:rPr>
          <w:rFonts w:ascii="Consolas" w:hAnsi="Consolas"/>
          <w:color w:val="C00000"/>
          <w:sz w:val="18"/>
        </w:rPr>
        <w:t xml:space="preserve">  77 | @app.get("/api")</w:t>
      </w:r>
    </w:p>
    <w:p>
      <w:r>
        <w:rPr>
          <w:rFonts w:ascii="Consolas" w:hAnsi="Consolas"/>
          <w:color w:val="C00000"/>
          <w:sz w:val="18"/>
        </w:rPr>
        <w:t xml:space="preserve">  78 | def api_root():</w:t>
      </w:r>
    </w:p>
    <w:p>
      <w:r>
        <w:rPr>
          <w:rFonts w:ascii="Consolas" w:hAnsi="Consolas"/>
          <w:color w:val="C00000"/>
          <w:sz w:val="18"/>
        </w:rPr>
        <w:t xml:space="preserve">  79 |     return {"message": "Parktel Schedule API", "status": "running"}</w:t>
      </w:r>
    </w:p>
    <w:p>
      <w:r>
        <w:rPr>
          <w:rFonts w:ascii="Consolas" w:hAnsi="Consolas"/>
          <w:color w:val="C00000"/>
          <w:sz w:val="18"/>
        </w:rPr>
        <w:t xml:space="preserve">  80 | </w:t>
      </w:r>
    </w:p>
    <w:p>
      <w:r>
        <w:rPr>
          <w:rFonts w:ascii="Consolas" w:hAnsi="Consolas"/>
          <w:color w:val="C00000"/>
          <w:sz w:val="18"/>
        </w:rPr>
        <w:t xml:space="preserve">  81 | </w:t>
      </w:r>
    </w:p>
    <w:p>
      <w:r>
        <w:rPr>
          <w:rFonts w:ascii="Consolas" w:hAnsi="Consolas"/>
          <w:color w:val="C00000"/>
          <w:sz w:val="18"/>
        </w:rPr>
        <w:t xml:space="preserve">  82 | @app.get("/health")</w:t>
      </w:r>
    </w:p>
    <w:p>
      <w:r>
        <w:rPr>
          <w:rFonts w:ascii="Consolas" w:hAnsi="Consolas"/>
          <w:color w:val="C00000"/>
          <w:sz w:val="18"/>
        </w:rPr>
        <w:t xml:space="preserve">  83 | def health_check():</w:t>
      </w:r>
    </w:p>
    <w:p>
      <w:r>
        <w:rPr>
          <w:rFonts w:ascii="Consolas" w:hAnsi="Consolas"/>
          <w:color w:val="C00000"/>
          <w:sz w:val="18"/>
        </w:rPr>
        <w:t xml:space="preserve">  84 |     return {"status": "healthy"}</w:t>
      </w:r>
    </w:p>
    <w:p>
      <w:pPr>
        <w:pStyle w:val="Heading2"/>
      </w:pPr>
      <w:r>
        <w:t>4.4 에러 페이지 미흡 (EP)</w:t>
      </w:r>
    </w:p>
    <w:p>
      <w:r>
        <w:t>발견 URL/경로: /api/*</w:t>
      </w:r>
    </w:p>
    <w:p>
      <w:r>
        <w:t>발견 코드 위치(render-web): backend/app/main.py:52-61</w:t>
      </w:r>
    </w:p>
    <w:p>
      <w:r>
        <w:t>파라미터: error detail</w:t>
      </w:r>
    </w:p>
    <w:p>
      <w:r>
        <w:t>취약 사유(구체): 예외 응답 표준화가 약하면 프레임워크/경로/내부 처리정보가 외부에 노출될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72 | @app.get("/")</w:t>
      </w:r>
    </w:p>
    <w:p>
      <w:r>
        <w:rPr>
          <w:rFonts w:ascii="Consolas" w:hAnsi="Consolas"/>
          <w:color w:val="C00000"/>
          <w:sz w:val="18"/>
        </w:rPr>
        <w:t xml:space="preserve">  73 | def read_root():</w:t>
      </w:r>
    </w:p>
    <w:p>
      <w:r>
        <w:rPr>
          <w:rFonts w:ascii="Consolas" w:hAnsi="Consolas"/>
          <w:color w:val="C00000"/>
          <w:sz w:val="18"/>
        </w:rPr>
        <w:t xml:space="preserve">  74 |     return {"message": "서울올림픽파크텔 API", "status": "running"}</w:t>
      </w:r>
    </w:p>
    <w:p>
      <w:r>
        <w:rPr>
          <w:rFonts w:ascii="Consolas" w:hAnsi="Consolas"/>
          <w:color w:val="C00000"/>
          <w:sz w:val="18"/>
        </w:rPr>
        <w:t xml:space="preserve">  75 | </w:t>
      </w:r>
    </w:p>
    <w:p>
      <w:r>
        <w:rPr>
          <w:rFonts w:ascii="Consolas" w:hAnsi="Consolas"/>
          <w:color w:val="C00000"/>
          <w:sz w:val="18"/>
        </w:rPr>
        <w:t xml:space="preserve">  76 | </w:t>
      </w:r>
    </w:p>
    <w:p>
      <w:r>
        <w:rPr>
          <w:rFonts w:ascii="Consolas" w:hAnsi="Consolas"/>
          <w:color w:val="C00000"/>
          <w:sz w:val="18"/>
        </w:rPr>
        <w:t xml:space="preserve">  77 | @app.get("/api")</w:t>
      </w:r>
    </w:p>
    <w:p>
      <w:r>
        <w:rPr>
          <w:rFonts w:ascii="Consolas" w:hAnsi="Consolas"/>
          <w:color w:val="C00000"/>
          <w:sz w:val="18"/>
        </w:rPr>
        <w:t xml:space="preserve">  78 | def api_root():</w:t>
      </w:r>
    </w:p>
    <w:p>
      <w:r>
        <w:rPr>
          <w:rFonts w:ascii="Consolas" w:hAnsi="Consolas"/>
          <w:color w:val="C00000"/>
          <w:sz w:val="18"/>
        </w:rPr>
        <w:t xml:space="preserve">  79 |     return {"message": "Parktel Schedule API", "status": "running"}</w:t>
      </w:r>
    </w:p>
    <w:p>
      <w:r>
        <w:rPr>
          <w:rFonts w:ascii="Consolas" w:hAnsi="Consolas"/>
          <w:color w:val="C00000"/>
          <w:sz w:val="18"/>
        </w:rPr>
        <w:t xml:space="preserve">  80 | </w:t>
      </w:r>
    </w:p>
    <w:p>
      <w:r>
        <w:rPr>
          <w:rFonts w:ascii="Consolas" w:hAnsi="Consolas"/>
          <w:color w:val="C00000"/>
          <w:sz w:val="18"/>
        </w:rPr>
        <w:t xml:space="preserve">  81 | </w:t>
      </w:r>
    </w:p>
    <w:p>
      <w:r>
        <w:rPr>
          <w:rFonts w:ascii="Consolas" w:hAnsi="Consolas"/>
          <w:color w:val="C00000"/>
          <w:sz w:val="18"/>
        </w:rPr>
        <w:t xml:space="preserve">  82 | @app.get("/health")</w:t>
      </w:r>
    </w:p>
    <w:p>
      <w:r>
        <w:rPr>
          <w:rFonts w:ascii="Consolas" w:hAnsi="Consolas"/>
          <w:color w:val="C00000"/>
          <w:sz w:val="18"/>
        </w:rPr>
        <w:t xml:space="preserve">  83 | def health_check():</w:t>
      </w:r>
    </w:p>
    <w:p>
      <w:r>
        <w:rPr>
          <w:rFonts w:ascii="Consolas" w:hAnsi="Consolas"/>
          <w:color w:val="C00000"/>
          <w:sz w:val="18"/>
        </w:rPr>
        <w:t xml:space="preserve">  84 |     return {"status": "healthy"}</w:t>
      </w:r>
    </w:p>
    <w:p>
      <w:pPr>
        <w:pStyle w:val="Heading2"/>
      </w:pPr>
      <w:r>
        <w:t>4.5 정보 누출 (IL)</w:t>
      </w:r>
    </w:p>
    <w:p>
      <w:r>
        <w:t>발견 URL/경로: /api/mypage/schedule-approved/{schedule_id}</w:t>
      </w:r>
    </w:p>
    <w:p>
      <w:r>
        <w:t>발견 코드 위치(render-web): backend/app/routers/mypage.py:34-52</w:t>
      </w:r>
    </w:p>
    <w:p>
      <w:r>
        <w:t>파라미터: schedule_id</w:t>
      </w:r>
    </w:p>
    <w:p>
      <w:r>
        <w:t>취약 사유(구체): 승인자 목록에서 전화번호/사용자명 반환 시 권한경계 취약점과 결합되면 개인정보 대량노출 위험이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C000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C00000"/>
          <w:sz w:val="18"/>
        </w:rPr>
        <w:t xml:space="preserve">  36 |     schedule_id: int,</w:t>
      </w:r>
    </w:p>
    <w:p>
      <w:r>
        <w:rPr>
          <w:rFonts w:ascii="Consolas" w:hAnsi="Consolas"/>
          <w:color w:val="C000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C00000"/>
          <w:sz w:val="18"/>
        </w:rPr>
        <w:t xml:space="preserve">  39 | ):</w:t>
      </w:r>
    </w:p>
    <w:p>
      <w:r>
        <w:rPr>
          <w:rFonts w:ascii="Consolas" w:hAnsi="Consolas"/>
          <w:color w:val="C000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C000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C000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C00000"/>
          <w:sz w:val="18"/>
        </w:rPr>
        <w:t xml:space="preserve">  43 |     ).options(</w:t>
      </w:r>
    </w:p>
    <w:p>
      <w:r>
        <w:rPr>
          <w:rFonts w:ascii="Consolas" w:hAnsi="Consolas"/>
          <w:color w:val="C000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C000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C000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C00000"/>
          <w:sz w:val="18"/>
        </w:rPr>
        <w:t xml:space="preserve">  49 | </w:t>
      </w:r>
    </w:p>
    <w:p>
      <w:r>
        <w:rPr>
          <w:rFonts w:ascii="Consolas" w:hAnsi="Consolas"/>
          <w:color w:val="C00000"/>
          <w:sz w:val="18"/>
        </w:rPr>
        <w:t xml:space="preserve">  50 |     result = [{</w:t>
      </w:r>
    </w:p>
    <w:p>
      <w:r>
        <w:rPr>
          <w:rFonts w:ascii="Consolas" w:hAnsi="Consolas"/>
          <w:color w:val="C000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C00000"/>
          <w:sz w:val="18"/>
        </w:rPr>
        <w:t xml:space="preserve">  52 |         "user_id": app.user.id,</w:t>
      </w:r>
    </w:p>
    <w:p>
      <w:pPr>
        <w:pStyle w:val="Heading2"/>
      </w:pPr>
      <w:r>
        <w:t>4.6 XSS (XS)</w:t>
      </w:r>
    </w:p>
    <w:p>
      <w:r>
        <w:t>발견 URL/경로: /api/notices/*</w:t>
      </w:r>
    </w:p>
    <w:p>
      <w:r>
        <w:t>발견 코드 위치(render-web): frontend 렌더링 경로 + backend 입력경로</w:t>
      </w:r>
    </w:p>
    <w:p>
      <w:r>
        <w:t>파라미터: title, content</w:t>
      </w:r>
    </w:p>
    <w:p>
      <w:r>
        <w:t>취약 사유(구체): 공지/텍스트 필드가 화면 렌더링으로 연결되어 입력정화/출력인코딩 불일치 시 Stored/Reflected XSS가 가능하다.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1 | import axios from 'axios';</w:t>
      </w:r>
    </w:p>
    <w:p>
      <w:r>
        <w:rPr>
          <w:rFonts w:ascii="Consolas" w:hAnsi="Consolas"/>
          <w:color w:val="C00000"/>
          <w:sz w:val="18"/>
        </w:rPr>
        <w:t xml:space="preserve">   2 | </w:t>
      </w:r>
    </w:p>
    <w:p>
      <w:r>
        <w:rPr>
          <w:rFonts w:ascii="Consolas" w:hAnsi="Consolas"/>
          <w:color w:val="C00000"/>
          <w:sz w:val="18"/>
        </w:rPr>
        <w:t xml:space="preserve">   3 | // 🔧 변경: 환경에 따라 자동으로 API URL 설정</w:t>
      </w:r>
    </w:p>
    <w:p>
      <w:r>
        <w:rPr>
          <w:rFonts w:ascii="Consolas" w:hAnsi="Consolas"/>
          <w:color w:val="C00000"/>
          <w:sz w:val="18"/>
        </w:rPr>
        <w:t xml:space="preserve">   4 | const getApiBaseUrl = () =&gt; {</w:t>
      </w:r>
    </w:p>
    <w:p>
      <w:r>
        <w:rPr>
          <w:rFonts w:ascii="Consolas" w:hAnsi="Consolas"/>
          <w:color w:val="C00000"/>
          <w:sz w:val="18"/>
        </w:rPr>
        <w:t xml:space="preserve">   5 |   // 1. Render 배포 환경 (환경 변수 사용)</w:t>
      </w:r>
    </w:p>
    <w:p>
      <w:r>
        <w:rPr>
          <w:rFonts w:ascii="Consolas" w:hAnsi="Consolas"/>
          <w:color w:val="C00000"/>
          <w:sz w:val="18"/>
        </w:rPr>
        <w:t xml:space="preserve">   6 |   if (process.env.REACT_APP_API_URL) {</w:t>
      </w:r>
    </w:p>
    <w:p>
      <w:r>
        <w:rPr>
          <w:rFonts w:ascii="Consolas" w:hAnsi="Consolas"/>
          <w:color w:val="C00000"/>
          <w:sz w:val="18"/>
        </w:rPr>
        <w:t xml:space="preserve">   7 |     // Render 환경 변수에는 도메인만 있으므로 끝에 '/api'를 붙여줍니다.</w:t>
      </w:r>
    </w:p>
    <w:p>
      <w:r>
        <w:rPr>
          <w:rFonts w:ascii="Consolas" w:hAnsi="Consolas"/>
          <w:color w:val="C00000"/>
          <w:sz w:val="18"/>
        </w:rPr>
        <w:t xml:space="preserve">   8 |     // 예: https://parktel-backend.onrender.com -&gt; https://parktel-backend.onrender.com/api</w:t>
      </w:r>
    </w:p>
    <w:p>
      <w:r>
        <w:rPr>
          <w:rFonts w:ascii="Consolas" w:hAnsi="Consolas"/>
          <w:color w:val="C00000"/>
          <w:sz w:val="18"/>
        </w:rPr>
        <w:t xml:space="preserve">   9 |     return `${process.env.REACT_APP_API_URL}/api`;</w:t>
      </w:r>
    </w:p>
    <w:p>
      <w:r>
        <w:rPr>
          <w:rFonts w:ascii="Consolas" w:hAnsi="Consolas"/>
          <w:color w:val="C00000"/>
          <w:sz w:val="18"/>
        </w:rPr>
        <w:t xml:space="preserve">  10 |   }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  // 2. 로컬 개발 환경</w:t>
      </w:r>
    </w:p>
    <w:p>
      <w:r>
        <w:rPr>
          <w:rFonts w:ascii="Consolas" w:hAnsi="Consolas"/>
          <w:color w:val="C00000"/>
          <w:sz w:val="18"/>
        </w:rPr>
        <w:t xml:space="preserve">  13 |   if (process.env.NODE_ENV === 'development') {</w:t>
      </w:r>
    </w:p>
    <w:p>
      <w:r>
        <w:rPr>
          <w:rFonts w:ascii="Consolas" w:hAnsi="Consolas"/>
          <w:color w:val="C00000"/>
          <w:sz w:val="18"/>
        </w:rPr>
        <w:t xml:space="preserve">  14 |     return 'http://localhost:8000/api';</w:t>
      </w:r>
    </w:p>
    <w:p>
      <w:r>
        <w:rPr>
          <w:rFonts w:ascii="Consolas" w:hAnsi="Consolas"/>
          <w:color w:val="C00000"/>
          <w:sz w:val="18"/>
        </w:rPr>
        <w:t xml:space="preserve">  15 |   }</w:t>
      </w:r>
    </w:p>
    <w:p>
      <w:r>
        <w:rPr>
          <w:rFonts w:ascii="Consolas" w:hAnsi="Consolas"/>
          <w:color w:val="C00000"/>
          <w:sz w:val="18"/>
        </w:rPr>
        <w:t xml:space="preserve">  16 | </w:t>
      </w:r>
    </w:p>
    <w:p>
      <w:r>
        <w:rPr>
          <w:rFonts w:ascii="Consolas" w:hAnsi="Consolas"/>
          <w:color w:val="C00000"/>
          <w:sz w:val="18"/>
        </w:rPr>
        <w:t xml:space="preserve">  17 |   // 3. 운영 기본값은 HTTPS만 허용</w:t>
      </w:r>
    </w:p>
    <w:p>
      <w:r>
        <w:rPr>
          <w:rFonts w:ascii="Consolas" w:hAnsi="Consolas"/>
          <w:color w:val="C00000"/>
          <w:sz w:val="18"/>
        </w:rPr>
        <w:t xml:space="preserve">  18 |   return 'https://parktel-backend.onrender.com/api';</w:t>
      </w:r>
    </w:p>
    <w:p>
      <w:r>
        <w:rPr>
          <w:rFonts w:ascii="Consolas" w:hAnsi="Consolas"/>
          <w:color w:val="C00000"/>
          <w:sz w:val="18"/>
        </w:rPr>
        <w:t xml:space="preserve">  19 | };</w:t>
      </w:r>
    </w:p>
    <w:p>
      <w:r>
        <w:rPr>
          <w:rFonts w:ascii="Consolas" w:hAnsi="Consolas"/>
          <w:color w:val="C00000"/>
          <w:sz w:val="18"/>
        </w:rPr>
        <w:t xml:space="preserve">  20 | </w:t>
      </w:r>
    </w:p>
    <w:p>
      <w:pPr>
        <w:pStyle w:val="Heading2"/>
      </w:pPr>
      <w:r>
        <w:t>4.7 CSRF (CF)</w:t>
      </w:r>
    </w:p>
    <w:p>
      <w:r>
        <w:t>발견 URL/경로: /api/*</w:t>
      </w:r>
    </w:p>
    <w:p>
      <w:r>
        <w:t>발견 코드 위치(render-web): backend/app/main.py:43-49</w:t>
      </w:r>
    </w:p>
    <w:p>
      <w:r>
        <w:t>파라미터: Authorization, Origin</w:t>
      </w:r>
    </w:p>
    <w:p>
      <w:r>
        <w:t>취약 사유(구체): 브라우저 호출 경로에서 Origin/Method 통제가 약하면 교차요청 재생 공격면이 확장된다.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43 | app.add_middleware(</w:t>
      </w:r>
    </w:p>
    <w:p>
      <w:r>
        <w:rPr>
          <w:rFonts w:ascii="Consolas" w:hAnsi="Consolas"/>
          <w:color w:val="C00000"/>
          <w:sz w:val="18"/>
        </w:rPr>
        <w:t xml:space="preserve">  44 |     CORSMiddleware,</w:t>
      </w:r>
    </w:p>
    <w:p>
      <w:r>
        <w:rPr>
          <w:rFonts w:ascii="Consolas" w:hAnsi="Consolas"/>
          <w:color w:val="C000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C00000"/>
          <w:sz w:val="18"/>
        </w:rPr>
        <w:t xml:space="preserve">  46 |     allow_credentials=True,</w:t>
      </w:r>
    </w:p>
    <w:p>
      <w:r>
        <w:rPr>
          <w:rFonts w:ascii="Consolas" w:hAnsi="Consolas"/>
          <w:color w:val="C000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C000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C00000"/>
          <w:sz w:val="18"/>
        </w:rPr>
        <w:t xml:space="preserve">  49 | )</w:t>
      </w:r>
    </w:p>
    <w:p>
      <w:pPr>
        <w:pStyle w:val="Heading2"/>
      </w:pPr>
      <w:r>
        <w:t>4.8 SSRF (SF)</w:t>
      </w:r>
    </w:p>
    <w:p>
      <w:r>
        <w:t>발견 URL/경로: (외부 URL 처리 확장 시)</w:t>
      </w:r>
    </w:p>
    <w:p>
      <w:r>
        <w:t>발견 코드 위치(render-web): backend/app/main.py, routers/*</w:t>
      </w:r>
    </w:p>
    <w:p>
      <w:r>
        <w:t>파라미터: url</w:t>
      </w:r>
    </w:p>
    <w:p>
      <w:r>
        <w:t>취약 사유(구체): 외부 URL 처리 기능 확장 시 allowlist 검증이 없으면 내부망 대상 SSRF 경로가 형성될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72 | @app.get("/")</w:t>
      </w:r>
    </w:p>
    <w:p>
      <w:r>
        <w:rPr>
          <w:rFonts w:ascii="Consolas" w:hAnsi="Consolas"/>
          <w:color w:val="C00000"/>
          <w:sz w:val="18"/>
        </w:rPr>
        <w:t xml:space="preserve">  73 | def read_root():</w:t>
      </w:r>
    </w:p>
    <w:p>
      <w:r>
        <w:rPr>
          <w:rFonts w:ascii="Consolas" w:hAnsi="Consolas"/>
          <w:color w:val="C00000"/>
          <w:sz w:val="18"/>
        </w:rPr>
        <w:t xml:space="preserve">  74 |     return {"message": "서울올림픽파크텔 API", "status": "running"}</w:t>
      </w:r>
    </w:p>
    <w:p>
      <w:r>
        <w:rPr>
          <w:rFonts w:ascii="Consolas" w:hAnsi="Consolas"/>
          <w:color w:val="C00000"/>
          <w:sz w:val="18"/>
        </w:rPr>
        <w:t xml:space="preserve">  75 | </w:t>
      </w:r>
    </w:p>
    <w:p>
      <w:r>
        <w:rPr>
          <w:rFonts w:ascii="Consolas" w:hAnsi="Consolas"/>
          <w:color w:val="C00000"/>
          <w:sz w:val="18"/>
        </w:rPr>
        <w:t xml:space="preserve">  76 | </w:t>
      </w:r>
    </w:p>
    <w:p>
      <w:r>
        <w:rPr>
          <w:rFonts w:ascii="Consolas" w:hAnsi="Consolas"/>
          <w:color w:val="C00000"/>
          <w:sz w:val="18"/>
        </w:rPr>
        <w:t xml:space="preserve">  77 | @app.get("/api")</w:t>
      </w:r>
    </w:p>
    <w:p>
      <w:r>
        <w:rPr>
          <w:rFonts w:ascii="Consolas" w:hAnsi="Consolas"/>
          <w:color w:val="C00000"/>
          <w:sz w:val="18"/>
        </w:rPr>
        <w:t xml:space="preserve">  78 | def api_root():</w:t>
      </w:r>
    </w:p>
    <w:p>
      <w:r>
        <w:rPr>
          <w:rFonts w:ascii="Consolas" w:hAnsi="Consolas"/>
          <w:color w:val="C00000"/>
          <w:sz w:val="18"/>
        </w:rPr>
        <w:t xml:space="preserve">  79 |     return {"message": "Parktel Schedule API", "status": "running"}</w:t>
      </w:r>
    </w:p>
    <w:p>
      <w:r>
        <w:rPr>
          <w:rFonts w:ascii="Consolas" w:hAnsi="Consolas"/>
          <w:color w:val="C00000"/>
          <w:sz w:val="18"/>
        </w:rPr>
        <w:t xml:space="preserve">  80 | </w:t>
      </w:r>
    </w:p>
    <w:p>
      <w:r>
        <w:rPr>
          <w:rFonts w:ascii="Consolas" w:hAnsi="Consolas"/>
          <w:color w:val="C00000"/>
          <w:sz w:val="18"/>
        </w:rPr>
        <w:t xml:space="preserve">  81 | </w:t>
      </w:r>
    </w:p>
    <w:p>
      <w:r>
        <w:rPr>
          <w:rFonts w:ascii="Consolas" w:hAnsi="Consolas"/>
          <w:color w:val="C00000"/>
          <w:sz w:val="18"/>
        </w:rPr>
        <w:t xml:space="preserve">  82 | @app.get("/health")</w:t>
      </w:r>
    </w:p>
    <w:p>
      <w:r>
        <w:rPr>
          <w:rFonts w:ascii="Consolas" w:hAnsi="Consolas"/>
          <w:color w:val="C00000"/>
          <w:sz w:val="18"/>
        </w:rPr>
        <w:t xml:space="preserve">  83 | def health_check():</w:t>
      </w:r>
    </w:p>
    <w:p>
      <w:r>
        <w:rPr>
          <w:rFonts w:ascii="Consolas" w:hAnsi="Consolas"/>
          <w:color w:val="C00000"/>
          <w:sz w:val="18"/>
        </w:rPr>
        <w:t xml:space="preserve">  84 |     return {"status": "healthy"}</w:t>
      </w:r>
    </w:p>
    <w:p>
      <w:pPr>
        <w:pStyle w:val="Heading2"/>
      </w:pPr>
      <w:r>
        <w:t>4.9 약한 비밀번호 정책 (BF)</w:t>
      </w:r>
    </w:p>
    <w:p>
      <w:r>
        <w:t>발견 URL/경로: /api/auth/register,/api/auth/change-password</w:t>
      </w:r>
    </w:p>
    <w:p>
      <w:r>
        <w:t>발견 코드 위치(render-web): backend/app/schemas.py:15-42</w:t>
      </w:r>
    </w:p>
    <w:p>
      <w:r>
        <w:t>파라미터: password,new_password</w:t>
      </w:r>
    </w:p>
    <w:p>
      <w:r>
        <w:t>취약 사유(구체): 복잡도·길이 정책이 약하면 사전대입/크리덴셜 스터핑 성공률이 증가한다.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15 |     if not re.search(r"\d", value):</w:t>
      </w:r>
    </w:p>
    <w:p>
      <w:r>
        <w:rPr>
          <w:rFonts w:ascii="Consolas" w:hAnsi="Consolas"/>
          <w:color w:val="C00000"/>
          <w:sz w:val="18"/>
        </w:rPr>
        <w:t xml:space="preserve">  16 |         raise ValueError("비밀번호에 숫자를 포함해야 합니다.")</w:t>
      </w:r>
    </w:p>
    <w:p>
      <w:r>
        <w:rPr>
          <w:rFonts w:ascii="Consolas" w:hAnsi="Consolas"/>
          <w:color w:val="C00000"/>
          <w:sz w:val="18"/>
        </w:rPr>
        <w:t xml:space="preserve">  17 |     if not re.search(r"[^A-Za-z0-9]", value):</w:t>
      </w:r>
    </w:p>
    <w:p>
      <w:r>
        <w:rPr>
          <w:rFonts w:ascii="Consolas" w:hAnsi="Consolas"/>
          <w:color w:val="C00000"/>
          <w:sz w:val="18"/>
        </w:rPr>
        <w:t xml:space="preserve">  18 |         raise ValueError("비밀번호에 특수문자를 포함해야 합니다.")</w:t>
      </w:r>
    </w:p>
    <w:p>
      <w:r>
        <w:rPr>
          <w:rFonts w:ascii="Consolas" w:hAnsi="Consolas"/>
          <w:color w:val="C00000"/>
          <w:sz w:val="18"/>
        </w:rPr>
        <w:t xml:space="preserve">  19 |     return value</w:t>
      </w:r>
    </w:p>
    <w:p>
      <w:r>
        <w:rPr>
          <w:rFonts w:ascii="Consolas" w:hAnsi="Consolas"/>
          <w:color w:val="C00000"/>
          <w:sz w:val="18"/>
        </w:rPr>
        <w:t xml:space="preserve">  20 | </w:t>
      </w:r>
    </w:p>
    <w:p>
      <w:r>
        <w:rPr>
          <w:rFonts w:ascii="Consolas" w:hAnsi="Consolas"/>
          <w:color w:val="C00000"/>
          <w:sz w:val="18"/>
        </w:rPr>
        <w:t xml:space="preserve">  21 | # --- Schedule Schemas ---</w:t>
      </w:r>
    </w:p>
    <w:p>
      <w:r>
        <w:rPr>
          <w:rFonts w:ascii="Consolas" w:hAnsi="Consolas"/>
          <w:color w:val="C00000"/>
          <w:sz w:val="18"/>
        </w:rPr>
        <w:t xml:space="preserve">  22 | class ScheduleBase(BaseModel):</w:t>
      </w:r>
    </w:p>
    <w:p>
      <w:r>
        <w:rPr>
          <w:rFonts w:ascii="Consolas" w:hAnsi="Consolas"/>
          <w:color w:val="C00000"/>
          <w:sz w:val="18"/>
        </w:rPr>
        <w:t xml:space="preserve">  23 |     title: str</w:t>
      </w:r>
    </w:p>
    <w:p>
      <w:r>
        <w:rPr>
          <w:rFonts w:ascii="Consolas" w:hAnsi="Consolas"/>
          <w:color w:val="C00000"/>
          <w:sz w:val="18"/>
        </w:rPr>
        <w:t xml:space="preserve">  24 |     description: Optional[str] = None</w:t>
      </w:r>
    </w:p>
    <w:p>
      <w:r>
        <w:rPr>
          <w:rFonts w:ascii="Consolas" w:hAnsi="Consolas"/>
          <w:color w:val="C00000"/>
          <w:sz w:val="18"/>
        </w:rPr>
        <w:t xml:space="preserve">  25 |     start_time: datetime</w:t>
      </w:r>
    </w:p>
    <w:p>
      <w:r>
        <w:rPr>
          <w:rFonts w:ascii="Consolas" w:hAnsi="Consolas"/>
          <w:color w:val="C00000"/>
          <w:sz w:val="18"/>
        </w:rPr>
        <w:t xml:space="preserve">  26 |     end_time: datetime</w:t>
      </w:r>
    </w:p>
    <w:p>
      <w:r>
        <w:rPr>
          <w:rFonts w:ascii="Consolas" w:hAnsi="Consolas"/>
          <w:color w:val="C00000"/>
          <w:sz w:val="18"/>
        </w:rPr>
        <w:t xml:space="preserve">  27 |     start_time_str: str = Field(..., pattern=r'^\d{2}:\d{2}$')</w:t>
      </w:r>
    </w:p>
    <w:p>
      <w:r>
        <w:rPr>
          <w:rFonts w:ascii="Consolas" w:hAnsi="Consolas"/>
          <w:color w:val="C00000"/>
          <w:sz w:val="18"/>
        </w:rPr>
        <w:t xml:space="preserve">  28 |     end_time_str: str = Field(..., pattern=r'^\d{2}:\d{2}$')</w:t>
      </w:r>
    </w:p>
    <w:p>
      <w:r>
        <w:rPr>
          <w:rFonts w:ascii="Consolas" w:hAnsi="Consolas"/>
          <w:color w:val="C00000"/>
          <w:sz w:val="18"/>
        </w:rPr>
        <w:t xml:space="preserve">  29 |     work_date: datetime</w:t>
      </w:r>
    </w:p>
    <w:p>
      <w:r>
        <w:rPr>
          <w:rFonts w:ascii="Consolas" w:hAnsi="Consolas"/>
          <w:color w:val="C00000"/>
          <w:sz w:val="18"/>
        </w:rPr>
        <w:t xml:space="preserve">  30 |     capacity: int = Field(gt=0)</w:t>
      </w:r>
    </w:p>
    <w:p>
      <w:r>
        <w:rPr>
          <w:rFonts w:ascii="Consolas" w:hAnsi="Consolas"/>
          <w:color w:val="C00000"/>
          <w:sz w:val="18"/>
        </w:rPr>
        <w:t xml:space="preserve">  31 | </w:t>
      </w:r>
    </w:p>
    <w:p>
      <w:r>
        <w:rPr>
          <w:rFonts w:ascii="Consolas" w:hAnsi="Consolas"/>
          <w:color w:val="C00000"/>
          <w:sz w:val="18"/>
        </w:rPr>
        <w:t xml:space="preserve">  32 | class ScheduleCreate(ScheduleBase):</w:t>
      </w:r>
    </w:p>
    <w:p>
      <w:r>
        <w:rPr>
          <w:rFonts w:ascii="Consolas" w:hAnsi="Consolas"/>
          <w:color w:val="C00000"/>
          <w:sz w:val="18"/>
        </w:rPr>
        <w:t xml:space="preserve">  33 |     pass</w:t>
      </w:r>
    </w:p>
    <w:p>
      <w:r>
        <w:rPr>
          <w:rFonts w:ascii="Consolas" w:hAnsi="Consolas"/>
          <w:color w:val="C00000"/>
          <w:sz w:val="18"/>
        </w:rPr>
        <w:t xml:space="preserve">  34 | </w:t>
      </w:r>
    </w:p>
    <w:p>
      <w:r>
        <w:rPr>
          <w:rFonts w:ascii="Consolas" w:hAnsi="Consolas"/>
          <w:color w:val="C00000"/>
          <w:sz w:val="18"/>
        </w:rPr>
        <w:t xml:space="preserve">  35 | class ScheduleUpdate(ScheduleBase):</w:t>
      </w:r>
    </w:p>
    <w:p>
      <w:r>
        <w:rPr>
          <w:rFonts w:ascii="Consolas" w:hAnsi="Consolas"/>
          <w:color w:val="C00000"/>
          <w:sz w:val="18"/>
        </w:rPr>
        <w:t xml:space="preserve">  36 |     pass</w:t>
      </w:r>
    </w:p>
    <w:p>
      <w:r>
        <w:rPr>
          <w:rFonts w:ascii="Consolas" w:hAnsi="Consolas"/>
          <w:color w:val="C00000"/>
          <w:sz w:val="18"/>
        </w:rPr>
        <w:t xml:space="preserve">  37 | </w:t>
      </w:r>
    </w:p>
    <w:p>
      <w:r>
        <w:rPr>
          <w:rFonts w:ascii="Consolas" w:hAnsi="Consolas"/>
          <w:color w:val="C00000"/>
          <w:sz w:val="18"/>
        </w:rPr>
        <w:t xml:space="preserve">  38 | class Schedule(ScheduleBase):</w:t>
      </w:r>
    </w:p>
    <w:p>
      <w:r>
        <w:rPr>
          <w:rFonts w:ascii="Consolas" w:hAnsi="Consolas"/>
          <w:color w:val="C00000"/>
          <w:sz w:val="18"/>
        </w:rPr>
        <w:t xml:space="preserve">  39 |     id: int</w:t>
      </w:r>
    </w:p>
    <w:p>
      <w:r>
        <w:rPr>
          <w:rFonts w:ascii="Consolas" w:hAnsi="Consolas"/>
          <w:color w:val="C00000"/>
          <w:sz w:val="18"/>
        </w:rPr>
        <w:t xml:space="preserve">  40 |     current_applicants: int</w:t>
      </w:r>
    </w:p>
    <w:p>
      <w:r>
        <w:rPr>
          <w:rFonts w:ascii="Consolas" w:hAnsi="Consolas"/>
          <w:color w:val="C00000"/>
          <w:sz w:val="18"/>
        </w:rPr>
        <w:t xml:space="preserve">  41 |     </w:t>
      </w:r>
    </w:p>
    <w:p>
      <w:r>
        <w:rPr>
          <w:rFonts w:ascii="Consolas" w:hAnsi="Consolas"/>
          <w:color w:val="C00000"/>
          <w:sz w:val="18"/>
        </w:rPr>
        <w:t xml:space="preserve">  42 |     class Config:</w:t>
      </w:r>
    </w:p>
    <w:p>
      <w:pPr>
        <w:pStyle w:val="Heading2"/>
      </w:pPr>
      <w:r>
        <w:t>4.10 불충분한 인증 (IA)</w:t>
      </w:r>
    </w:p>
    <w:p>
      <w:r>
        <w:t>발견 URL/경로: /api/auth/login</w:t>
      </w:r>
    </w:p>
    <w:p>
      <w:r>
        <w:t>발견 코드 위치(render-web): backend/app/routers/auth.py:61-74</w:t>
      </w:r>
    </w:p>
    <w:p>
      <w:r>
        <w:t>파라미터: phone_number,password</w:t>
      </w:r>
    </w:p>
    <w:p>
      <w:r>
        <w:t>취약 사유(구체): 인증 실패 응답 차이가 계정 존재 여부 추론(계정열거)으로 이어질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4.11 불충분한 권한 검증 (IN)</w:t>
      </w:r>
    </w:p>
    <w:p>
      <w:r>
        <w:t>발견 URL/경로: /api/mypage/schedule-approved/{schedule_id}</w:t>
      </w:r>
    </w:p>
    <w:p>
      <w:r>
        <w:t>발견 코드 위치(render-web): backend/app/routers/mypage.py:34-52</w:t>
      </w:r>
    </w:p>
    <w:p>
      <w:r>
        <w:t>파라미터: schedule_id</w:t>
      </w:r>
    </w:p>
    <w:p>
      <w:r>
        <w:t>취약 사유(구체): 관리자 전용 제한이 누락되면 일반 사용자에 의한 승인정보 조회(IDOR) 가능성이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C000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C00000"/>
          <w:sz w:val="18"/>
        </w:rPr>
        <w:t xml:space="preserve">  36 |     schedule_id: int,</w:t>
      </w:r>
    </w:p>
    <w:p>
      <w:r>
        <w:rPr>
          <w:rFonts w:ascii="Consolas" w:hAnsi="Consolas"/>
          <w:color w:val="C000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C00000"/>
          <w:sz w:val="18"/>
        </w:rPr>
        <w:t xml:space="preserve">  39 | ):</w:t>
      </w:r>
    </w:p>
    <w:p>
      <w:r>
        <w:rPr>
          <w:rFonts w:ascii="Consolas" w:hAnsi="Consolas"/>
          <w:color w:val="C000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C000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C000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C00000"/>
          <w:sz w:val="18"/>
        </w:rPr>
        <w:t xml:space="preserve">  43 |     ).options(</w:t>
      </w:r>
    </w:p>
    <w:p>
      <w:r>
        <w:rPr>
          <w:rFonts w:ascii="Consolas" w:hAnsi="Consolas"/>
          <w:color w:val="C000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C000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C000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C00000"/>
          <w:sz w:val="18"/>
        </w:rPr>
        <w:t xml:space="preserve">  49 | </w:t>
      </w:r>
    </w:p>
    <w:p>
      <w:r>
        <w:rPr>
          <w:rFonts w:ascii="Consolas" w:hAnsi="Consolas"/>
          <w:color w:val="C00000"/>
          <w:sz w:val="18"/>
        </w:rPr>
        <w:t xml:space="preserve">  50 |     result = [{</w:t>
      </w:r>
    </w:p>
    <w:p>
      <w:r>
        <w:rPr>
          <w:rFonts w:ascii="Consolas" w:hAnsi="Consolas"/>
          <w:color w:val="C000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C00000"/>
          <w:sz w:val="18"/>
        </w:rPr>
        <w:t xml:space="preserve">  52 |         "user_id": app.user.id,</w:t>
      </w:r>
    </w:p>
    <w:p>
      <w:pPr>
        <w:pStyle w:val="Heading2"/>
      </w:pPr>
      <w:r>
        <w:t>4.12 취약한 비밀번호 복구 (PR)</w:t>
      </w:r>
    </w:p>
    <w:p>
      <w:r>
        <w:t>발견 URL/경로: /api/auth/change-password</w:t>
      </w:r>
    </w:p>
    <w:p>
      <w:r>
        <w:t>발견 코드 위치(render-web): backend/app/routers/auth.py:104-114</w:t>
      </w:r>
    </w:p>
    <w:p>
      <w:r>
        <w:t>파라미터: old_password,new_password</w:t>
      </w:r>
    </w:p>
    <w:p>
      <w:r>
        <w:t>취약 사유(구체): 추가 본인확인 절차가 없으면 세션 탈취 후 비밀번호 변경으로 계정 고정 공격이 가능해진다.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104 | @router.put("/change-password")</w:t>
      </w:r>
    </w:p>
    <w:p>
      <w:r>
        <w:rPr>
          <w:rFonts w:ascii="Consolas" w:hAnsi="Consolas"/>
          <w:color w:val="C00000"/>
          <w:sz w:val="18"/>
        </w:rPr>
        <w:t xml:space="preserve"> 105 | def change_password(</w:t>
      </w:r>
    </w:p>
    <w:p>
      <w:r>
        <w:rPr>
          <w:rFonts w:ascii="Consolas" w:hAnsi="Consolas"/>
          <w:color w:val="C00000"/>
          <w:sz w:val="18"/>
        </w:rPr>
        <w:t xml:space="preserve"> 106 |     password_data: schemas.PasswordChange,</w:t>
      </w:r>
    </w:p>
    <w:p>
      <w:r>
        <w:rPr>
          <w:rFonts w:ascii="Consolas" w:hAnsi="Consolas"/>
          <w:color w:val="C00000"/>
          <w:sz w:val="18"/>
        </w:rPr>
        <w:t xml:space="preserve"> 107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108 |     current_user: models.User = Depends(get_current_user)</w:t>
      </w:r>
    </w:p>
    <w:p>
      <w:r>
        <w:rPr>
          <w:rFonts w:ascii="Consolas" w:hAnsi="Consolas"/>
          <w:color w:val="C00000"/>
          <w:sz w:val="18"/>
        </w:rPr>
        <w:t xml:space="preserve"> 109 | ):</w:t>
      </w:r>
    </w:p>
    <w:p>
      <w:r>
        <w:rPr>
          <w:rFonts w:ascii="Consolas" w:hAnsi="Consolas"/>
          <w:color w:val="C00000"/>
          <w:sz w:val="18"/>
        </w:rPr>
        <w:t xml:space="preserve"> 110 |     if not security.verify_password(password_data.old_password, current_user.hashed_password):</w:t>
      </w:r>
    </w:p>
    <w:p>
      <w:r>
        <w:rPr>
          <w:rFonts w:ascii="Consolas" w:hAnsi="Consolas"/>
          <w:color w:val="C00000"/>
          <w:sz w:val="18"/>
        </w:rPr>
        <w:t xml:space="preserve"> 111 |         raise HTTPException(status_code=400, detail="기존 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112 | </w:t>
      </w:r>
    </w:p>
    <w:p>
      <w:r>
        <w:rPr>
          <w:rFonts w:ascii="Consolas" w:hAnsi="Consolas"/>
          <w:color w:val="C00000"/>
          <w:sz w:val="18"/>
        </w:rPr>
        <w:t xml:space="preserve"> 113 |     current_user.hashed_password = security.get_password_hash(password_data.new_password)</w:t>
      </w:r>
    </w:p>
    <w:p>
      <w:r>
        <w:rPr>
          <w:rFonts w:ascii="Consolas" w:hAnsi="Consolas"/>
          <w:color w:val="C00000"/>
          <w:sz w:val="18"/>
        </w:rPr>
        <w:t xml:space="preserve"> 114 |     db.add(current_user)</w:t>
      </w:r>
    </w:p>
    <w:p>
      <w:pPr>
        <w:pStyle w:val="Heading2"/>
      </w:pPr>
      <w:r>
        <w:t>4.13 프로세스 검증 누락 (PV)</w:t>
      </w:r>
    </w:p>
    <w:p>
      <w:r>
        <w:t>발견 URL/경로: /api/auth/login</w:t>
      </w:r>
    </w:p>
    <w:p>
      <w:r>
        <w:t>발견 코드 위치(render-web): backend/app/routers/auth.py:61-74</w:t>
      </w:r>
    </w:p>
    <w:p>
      <w:r>
        <w:t>파라미터: status</w:t>
      </w:r>
    </w:p>
    <w:p>
      <w:r>
        <w:t>취약 사유(구체): 승인상태 외 휴면/잠김/위험계정 정책이 약하면 업무 규정 우회 로그인 위험이 남는다.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4.14 악성 파일 업로드 (FU)</w:t>
      </w:r>
    </w:p>
    <w:p>
      <w:r>
        <w:t>발견 URL/경로: (향후 업로드 API)</w:t>
      </w:r>
    </w:p>
    <w:p>
      <w:r>
        <w:t>발견 코드 위치(render-web): backend/app/main.py, routers/*</w:t>
      </w:r>
    </w:p>
    <w:p>
      <w:r>
        <w:t>파라미터: file, content_type</w:t>
      </w:r>
    </w:p>
    <w:p>
      <w:r>
        <w:t>취약 사유(구체): 파일검사 표준 부재 시 웹셸/악성코드 업로드가 공격 진입점이 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43 | app.add_middleware(</w:t>
      </w:r>
    </w:p>
    <w:p>
      <w:r>
        <w:rPr>
          <w:rFonts w:ascii="Consolas" w:hAnsi="Consolas"/>
          <w:color w:val="C00000"/>
          <w:sz w:val="18"/>
        </w:rPr>
        <w:t xml:space="preserve">  44 |     CORSMiddleware,</w:t>
      </w:r>
    </w:p>
    <w:p>
      <w:r>
        <w:rPr>
          <w:rFonts w:ascii="Consolas" w:hAnsi="Consolas"/>
          <w:color w:val="C000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C00000"/>
          <w:sz w:val="18"/>
        </w:rPr>
        <w:t xml:space="preserve">  46 |     allow_credentials=True,</w:t>
      </w:r>
    </w:p>
    <w:p>
      <w:r>
        <w:rPr>
          <w:rFonts w:ascii="Consolas" w:hAnsi="Consolas"/>
          <w:color w:val="C000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C000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C00000"/>
          <w:sz w:val="18"/>
        </w:rPr>
        <w:t xml:space="preserve">  49 | )</w:t>
      </w:r>
    </w:p>
    <w:p>
      <w:pPr>
        <w:pStyle w:val="Heading2"/>
      </w:pPr>
      <w:r>
        <w:t>4.15 파일 다운로드 (FD)</w:t>
      </w:r>
    </w:p>
    <w:p>
      <w:r>
        <w:t>발견 URL/경로: /api/mypage/my-applications</w:t>
      </w:r>
    </w:p>
    <w:p>
      <w:r>
        <w:t>발견 코드 위치(render-web): backend/app/routers/mypage.py</w:t>
      </w:r>
    </w:p>
    <w:p>
      <w:r>
        <w:t>파라미터: id, Authorization</w:t>
      </w:r>
    </w:p>
    <w:p>
      <w:r>
        <w:t>취약 사유(구체): 객체 소유권 검증이 약하면 타 사용자 데이터 다운로드/조회가 가능해진다.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C000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C00000"/>
          <w:sz w:val="18"/>
        </w:rPr>
        <w:t xml:space="preserve">  36 |     schedule_id: int,</w:t>
      </w:r>
    </w:p>
    <w:p>
      <w:r>
        <w:rPr>
          <w:rFonts w:ascii="Consolas" w:hAnsi="Consolas"/>
          <w:color w:val="C000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C00000"/>
          <w:sz w:val="18"/>
        </w:rPr>
        <w:t xml:space="preserve">  39 | ):</w:t>
      </w:r>
    </w:p>
    <w:p>
      <w:r>
        <w:rPr>
          <w:rFonts w:ascii="Consolas" w:hAnsi="Consolas"/>
          <w:color w:val="C000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C000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C000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C00000"/>
          <w:sz w:val="18"/>
        </w:rPr>
        <w:t xml:space="preserve">  43 |     ).options(</w:t>
      </w:r>
    </w:p>
    <w:p>
      <w:r>
        <w:rPr>
          <w:rFonts w:ascii="Consolas" w:hAnsi="Consolas"/>
          <w:color w:val="C000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C000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C000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C00000"/>
          <w:sz w:val="18"/>
        </w:rPr>
        <w:t xml:space="preserve">  49 | </w:t>
      </w:r>
    </w:p>
    <w:p>
      <w:r>
        <w:rPr>
          <w:rFonts w:ascii="Consolas" w:hAnsi="Consolas"/>
          <w:color w:val="C00000"/>
          <w:sz w:val="18"/>
        </w:rPr>
        <w:t xml:space="preserve">  50 |     result = [{</w:t>
      </w:r>
    </w:p>
    <w:p>
      <w:r>
        <w:rPr>
          <w:rFonts w:ascii="Consolas" w:hAnsi="Consolas"/>
          <w:color w:val="C000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C00000"/>
          <w:sz w:val="18"/>
        </w:rPr>
        <w:t xml:space="preserve">  52 |         "user_id": app.user.id,</w:t>
      </w:r>
    </w:p>
    <w:p>
      <w:pPr>
        <w:pStyle w:val="Heading2"/>
      </w:pPr>
      <w:r>
        <w:t>4.16 불충분한 세션관리 (IS)</w:t>
      </w:r>
    </w:p>
    <w:p>
      <w:r>
        <w:t>발견 URL/경로: JWT Bearer</w:t>
      </w:r>
    </w:p>
    <w:p>
      <w:r>
        <w:t>발견 코드 위치(render-web): backend/app/security.py:8-13,23-31</w:t>
      </w:r>
    </w:p>
    <w:p>
      <w:r>
        <w:t>파라미터: token,exp</w:t>
      </w:r>
    </w:p>
    <w:p>
      <w:r>
        <w:t>취약 사유(구체): 토큰 폐기·회전 정책 미흡 시 탈취 토큰 재사용 위험이 지속된다.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8 | SECRET_KEY = os.environ.get("SECRET_KEY")</w:t>
      </w:r>
    </w:p>
    <w:p>
      <w:r>
        <w:rPr>
          <w:rFonts w:ascii="Consolas" w:hAnsi="Consolas"/>
          <w:color w:val="C00000"/>
          <w:sz w:val="18"/>
        </w:rPr>
        <w:t xml:space="preserve">   9 | if not SECRET_KEY:</w:t>
      </w:r>
    </w:p>
    <w:p>
      <w:r>
        <w:rPr>
          <w:rFonts w:ascii="Consolas" w:hAnsi="Consolas"/>
          <w:color w:val="C00000"/>
          <w:sz w:val="18"/>
        </w:rPr>
        <w:t xml:space="preserve">  10 |     raise RuntimeError("SECRET_KEY environment variable is required.")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ALGORITHM = os.environ.get("ALGORITHM", "HS256")</w:t>
      </w:r>
    </w:p>
    <w:p>
      <w:r>
        <w:rPr>
          <w:rFonts w:ascii="Consolas" w:hAnsi="Consolas"/>
          <w:color w:val="C00000"/>
          <w:sz w:val="18"/>
        </w:rPr>
        <w:t xml:space="preserve">  13 | ACCESS_TOKEN_EXPIRE_MINUTES = int(os.environ.get("ACCESS_TOKEN_EXPIRE_MINUTES", 60))</w:t>
      </w:r>
    </w:p>
    <w:p>
      <w:pPr>
        <w:pStyle w:val="Heading2"/>
      </w:pPr>
      <w:r>
        <w:t>4.17 데이터 평문 전송 (SN)</w:t>
      </w:r>
    </w:p>
    <w:p>
      <w:r>
        <w:t>발견 URL/경로: frontend API baseURL</w:t>
      </w:r>
    </w:p>
    <w:p>
      <w:r>
        <w:t>발견 코드 위치(render-web): frontend/src/services/api.js:1-20</w:t>
      </w:r>
    </w:p>
    <w:p>
      <w:r>
        <w:t>파라미터: REACT_APP_API_URL</w:t>
      </w:r>
    </w:p>
    <w:p>
      <w:r>
        <w:t>취약 사유(구체): HTTP 경로 허용 시 인증정보 및 개인정보 평문 노출 위험이 발생한다.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1 | import axios from 'axios';</w:t>
      </w:r>
    </w:p>
    <w:p>
      <w:r>
        <w:rPr>
          <w:rFonts w:ascii="Consolas" w:hAnsi="Consolas"/>
          <w:color w:val="C00000"/>
          <w:sz w:val="18"/>
        </w:rPr>
        <w:t xml:space="preserve">   2 | </w:t>
      </w:r>
    </w:p>
    <w:p>
      <w:r>
        <w:rPr>
          <w:rFonts w:ascii="Consolas" w:hAnsi="Consolas"/>
          <w:color w:val="C00000"/>
          <w:sz w:val="18"/>
        </w:rPr>
        <w:t xml:space="preserve">   3 | // 🔧 변경: 환경에 따라 자동으로 API URL 설정</w:t>
      </w:r>
    </w:p>
    <w:p>
      <w:r>
        <w:rPr>
          <w:rFonts w:ascii="Consolas" w:hAnsi="Consolas"/>
          <w:color w:val="C00000"/>
          <w:sz w:val="18"/>
        </w:rPr>
        <w:t xml:space="preserve">   4 | const getApiBaseUrl = () =&gt; {</w:t>
      </w:r>
    </w:p>
    <w:p>
      <w:r>
        <w:rPr>
          <w:rFonts w:ascii="Consolas" w:hAnsi="Consolas"/>
          <w:color w:val="C00000"/>
          <w:sz w:val="18"/>
        </w:rPr>
        <w:t xml:space="preserve">   5 |   // 1. Render 배포 환경 (환경 변수 사용)</w:t>
      </w:r>
    </w:p>
    <w:p>
      <w:r>
        <w:rPr>
          <w:rFonts w:ascii="Consolas" w:hAnsi="Consolas"/>
          <w:color w:val="C00000"/>
          <w:sz w:val="18"/>
        </w:rPr>
        <w:t xml:space="preserve">   6 |   if (process.env.REACT_APP_API_URL) {</w:t>
      </w:r>
    </w:p>
    <w:p>
      <w:r>
        <w:rPr>
          <w:rFonts w:ascii="Consolas" w:hAnsi="Consolas"/>
          <w:color w:val="C00000"/>
          <w:sz w:val="18"/>
        </w:rPr>
        <w:t xml:space="preserve">   7 |     // Render 환경 변수에는 도메인만 있으므로 끝에 '/api'를 붙여줍니다.</w:t>
      </w:r>
    </w:p>
    <w:p>
      <w:r>
        <w:rPr>
          <w:rFonts w:ascii="Consolas" w:hAnsi="Consolas"/>
          <w:color w:val="C00000"/>
          <w:sz w:val="18"/>
        </w:rPr>
        <w:t xml:space="preserve">   8 |     // 예: https://parktel-backend.onrender.com -&gt; https://parktel-backend.onrender.com/api</w:t>
      </w:r>
    </w:p>
    <w:p>
      <w:r>
        <w:rPr>
          <w:rFonts w:ascii="Consolas" w:hAnsi="Consolas"/>
          <w:color w:val="C00000"/>
          <w:sz w:val="18"/>
        </w:rPr>
        <w:t xml:space="preserve">   9 |     return `${process.env.REACT_APP_API_URL}/api`;</w:t>
      </w:r>
    </w:p>
    <w:p>
      <w:r>
        <w:rPr>
          <w:rFonts w:ascii="Consolas" w:hAnsi="Consolas"/>
          <w:color w:val="C00000"/>
          <w:sz w:val="18"/>
        </w:rPr>
        <w:t xml:space="preserve">  10 |   }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  // 2. 로컬 개발 환경</w:t>
      </w:r>
    </w:p>
    <w:p>
      <w:r>
        <w:rPr>
          <w:rFonts w:ascii="Consolas" w:hAnsi="Consolas"/>
          <w:color w:val="C00000"/>
          <w:sz w:val="18"/>
        </w:rPr>
        <w:t xml:space="preserve">  13 |   if (process.env.NODE_ENV === 'development') {</w:t>
      </w:r>
    </w:p>
    <w:p>
      <w:r>
        <w:rPr>
          <w:rFonts w:ascii="Consolas" w:hAnsi="Consolas"/>
          <w:color w:val="C00000"/>
          <w:sz w:val="18"/>
        </w:rPr>
        <w:t xml:space="preserve">  14 |     return 'http://localhost:8000/api';</w:t>
      </w:r>
    </w:p>
    <w:p>
      <w:r>
        <w:rPr>
          <w:rFonts w:ascii="Consolas" w:hAnsi="Consolas"/>
          <w:color w:val="C00000"/>
          <w:sz w:val="18"/>
        </w:rPr>
        <w:t xml:space="preserve">  15 |   }</w:t>
      </w:r>
    </w:p>
    <w:p>
      <w:r>
        <w:rPr>
          <w:rFonts w:ascii="Consolas" w:hAnsi="Consolas"/>
          <w:color w:val="C00000"/>
          <w:sz w:val="18"/>
        </w:rPr>
        <w:t xml:space="preserve">  16 | </w:t>
      </w:r>
    </w:p>
    <w:p>
      <w:r>
        <w:rPr>
          <w:rFonts w:ascii="Consolas" w:hAnsi="Consolas"/>
          <w:color w:val="C00000"/>
          <w:sz w:val="18"/>
        </w:rPr>
        <w:t xml:space="preserve">  17 |   // 3. 운영 기본값은 HTTPS만 허용</w:t>
      </w:r>
    </w:p>
    <w:p>
      <w:r>
        <w:rPr>
          <w:rFonts w:ascii="Consolas" w:hAnsi="Consolas"/>
          <w:color w:val="C00000"/>
          <w:sz w:val="18"/>
        </w:rPr>
        <w:t xml:space="preserve">  18 |   return 'https://parktel-backend.onrender.com/api';</w:t>
      </w:r>
    </w:p>
    <w:p>
      <w:r>
        <w:rPr>
          <w:rFonts w:ascii="Consolas" w:hAnsi="Consolas"/>
          <w:color w:val="C00000"/>
          <w:sz w:val="18"/>
        </w:rPr>
        <w:t xml:space="preserve">  19 | };</w:t>
      </w:r>
    </w:p>
    <w:p>
      <w:r>
        <w:rPr>
          <w:rFonts w:ascii="Consolas" w:hAnsi="Consolas"/>
          <w:color w:val="C00000"/>
          <w:sz w:val="18"/>
        </w:rPr>
        <w:t xml:space="preserve">  20 | </w:t>
      </w:r>
    </w:p>
    <w:p>
      <w:pPr>
        <w:pStyle w:val="Heading2"/>
      </w:pPr>
      <w:r>
        <w:t>4.18 쿠키/토큰 변조 (CC)</w:t>
      </w:r>
    </w:p>
    <w:p>
      <w:r>
        <w:t>발견 URL/경로: Authorization Bearer</w:t>
      </w:r>
    </w:p>
    <w:p>
      <w:r>
        <w:t>발견 코드 위치(render-web): backend/app/security.py:23-41</w:t>
      </w:r>
    </w:p>
    <w:p>
      <w:r>
        <w:t>파라미터: token</w:t>
      </w:r>
    </w:p>
    <w:p>
      <w:r>
        <w:t>취약 사유(구체): 서명키 관리가 약하면 위조 토큰 수용 및 권한오남용으로 이어질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8 | SECRET_KEY = os.environ.get("SECRET_KEY")</w:t>
      </w:r>
    </w:p>
    <w:p>
      <w:r>
        <w:rPr>
          <w:rFonts w:ascii="Consolas" w:hAnsi="Consolas"/>
          <w:color w:val="C00000"/>
          <w:sz w:val="18"/>
        </w:rPr>
        <w:t xml:space="preserve">   9 | if not SECRET_KEY:</w:t>
      </w:r>
    </w:p>
    <w:p>
      <w:r>
        <w:rPr>
          <w:rFonts w:ascii="Consolas" w:hAnsi="Consolas"/>
          <w:color w:val="C00000"/>
          <w:sz w:val="18"/>
        </w:rPr>
        <w:t xml:space="preserve">  10 |     raise RuntimeError("SECRET_KEY environment variable is required.")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ALGORITHM = os.environ.get("ALGORITHM", "HS256")</w:t>
      </w:r>
    </w:p>
    <w:p>
      <w:r>
        <w:rPr>
          <w:rFonts w:ascii="Consolas" w:hAnsi="Consolas"/>
          <w:color w:val="C00000"/>
          <w:sz w:val="18"/>
        </w:rPr>
        <w:t xml:space="preserve">  13 | ACCESS_TOKEN_EXPIRE_MINUTES = int(os.environ.get("ACCESS_TOKEN_EXPIRE_MINUTES", 60))</w:t>
      </w:r>
    </w:p>
    <w:p>
      <w:pPr>
        <w:pStyle w:val="Heading2"/>
      </w:pPr>
      <w:r>
        <w:t>4.19 관리자 페이지/문서 노출 (AE)</w:t>
      </w:r>
    </w:p>
    <w:p>
      <w:r>
        <w:t>발견 URL/경로: /docs,/redoc,/openapi.json</w:t>
      </w:r>
    </w:p>
    <w:p>
      <w:r>
        <w:t>발견 코드 위치(render-web): backend/app/main.py:14-21</w:t>
      </w:r>
    </w:p>
    <w:p>
      <w:r>
        <w:t>파라미터: ENABLE_API_DOCS</w:t>
      </w:r>
    </w:p>
    <w:p>
      <w:r>
        <w:t>취약 사유(구체): 운영환경 API 문서 노출은 엔드포인트/스키마 유출로 공격표면을 확대한다.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14 | enable_api_docs = os.getenv("ENABLE_API_DOCS", "false").lower() == "true"</w:t>
      </w:r>
    </w:p>
    <w:p>
      <w:r>
        <w:rPr>
          <w:rFonts w:ascii="Consolas" w:hAnsi="Consolas"/>
          <w:color w:val="C00000"/>
          <w:sz w:val="18"/>
        </w:rPr>
        <w:t xml:space="preserve">  15 | </w:t>
      </w:r>
    </w:p>
    <w:p>
      <w:r>
        <w:rPr>
          <w:rFonts w:ascii="Consolas" w:hAnsi="Consolas"/>
          <w:color w:val="C00000"/>
          <w:sz w:val="18"/>
        </w:rPr>
        <w:t xml:space="preserve">  16 | app = FastAPI(</w:t>
      </w:r>
    </w:p>
    <w:p>
      <w:r>
        <w:rPr>
          <w:rFonts w:ascii="Consolas" w:hAnsi="Consolas"/>
          <w:color w:val="C00000"/>
          <w:sz w:val="18"/>
        </w:rPr>
        <w:t xml:space="preserve">  17 |     title="서울올림픽파크텔 인력 관리 시스템 API",</w:t>
      </w:r>
    </w:p>
    <w:p>
      <w:r>
        <w:rPr>
          <w:rFonts w:ascii="Consolas" w:hAnsi="Consolas"/>
          <w:color w:val="C00000"/>
          <w:sz w:val="18"/>
        </w:rPr>
        <w:t xml:space="preserve">  18 |     docs_url="/docs" if enable_api_docs else None,</w:t>
      </w:r>
    </w:p>
    <w:p>
      <w:r>
        <w:rPr>
          <w:rFonts w:ascii="Consolas" w:hAnsi="Consolas"/>
          <w:color w:val="C00000"/>
          <w:sz w:val="18"/>
        </w:rPr>
        <w:t xml:space="preserve">  19 |     redoc_url="/redoc" if enable_api_docs else None,</w:t>
      </w:r>
    </w:p>
    <w:p>
      <w:r>
        <w:rPr>
          <w:rFonts w:ascii="Consolas" w:hAnsi="Consolas"/>
          <w:color w:val="C00000"/>
          <w:sz w:val="18"/>
        </w:rPr>
        <w:t xml:space="preserve">  20 |     openapi_url="/openapi.json" if enable_api_docs else None,</w:t>
      </w:r>
    </w:p>
    <w:p>
      <w:r>
        <w:rPr>
          <w:rFonts w:ascii="Consolas" w:hAnsi="Consolas"/>
          <w:color w:val="C00000"/>
          <w:sz w:val="18"/>
        </w:rPr>
        <w:t xml:space="preserve">  21 | )</w:t>
      </w:r>
    </w:p>
    <w:p>
      <w:pPr>
        <w:pStyle w:val="Heading2"/>
      </w:pPr>
      <w:r>
        <w:t>4.20 자동화 공격 (AU)</w:t>
      </w:r>
    </w:p>
    <w:p>
      <w:r>
        <w:t>발견 URL/경로: /api/auth/login,/api/auth/super-admin-login</w:t>
      </w:r>
    </w:p>
    <w:p>
      <w:r>
        <w:t>발견 코드 위치(render-web): backend/app/routers/auth.py:16-33,61-87</w:t>
      </w:r>
    </w:p>
    <w:p>
      <w:r>
        <w:t>파라미터: phone_number,username,password</w:t>
      </w:r>
    </w:p>
    <w:p>
      <w:r>
        <w:t>취약 사유(구체): 자동화 대입공격에 대한 제한이 약하면 대량 계정탈취 시도가 가능하다.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4.21 불필요한 Method 악용 (WM)</w:t>
      </w:r>
    </w:p>
    <w:p>
      <w:r>
        <w:t>발견 URL/경로: /api/*</w:t>
      </w:r>
    </w:p>
    <w:p>
      <w:r>
        <w:t>발견 코드 위치(render-web): backend/app/main.py:43-49</w:t>
      </w:r>
    </w:p>
    <w:p>
      <w:r>
        <w:t>파라미터: HTTP method</w:t>
      </w:r>
    </w:p>
    <w:p>
      <w:r>
        <w:t>취약 사유(구체): 허용 메서드 통제가 느슨하면 우회 요청으로 정책 회피 가능성이 증가한다.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43 | app.add_middleware(</w:t>
      </w:r>
    </w:p>
    <w:p>
      <w:r>
        <w:rPr>
          <w:rFonts w:ascii="Consolas" w:hAnsi="Consolas"/>
          <w:color w:val="C00000"/>
          <w:sz w:val="18"/>
        </w:rPr>
        <w:t xml:space="preserve">  44 |     CORSMiddleware,</w:t>
      </w:r>
    </w:p>
    <w:p>
      <w:r>
        <w:rPr>
          <w:rFonts w:ascii="Consolas" w:hAnsi="Consolas"/>
          <w:color w:val="C000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C00000"/>
          <w:sz w:val="18"/>
        </w:rPr>
        <w:t xml:space="preserve">  46 |     allow_credentials=True,</w:t>
      </w:r>
    </w:p>
    <w:p>
      <w:r>
        <w:rPr>
          <w:rFonts w:ascii="Consolas" w:hAnsi="Consolas"/>
          <w:color w:val="C000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C000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C00000"/>
          <w:sz w:val="18"/>
        </w:rPr>
        <w:t xml:space="preserve">  49 | )</w:t>
      </w:r>
    </w:p>
    <w:p>
      <w:pPr>
        <w:pStyle w:val="Heading1"/>
      </w:pPr>
      <w:r>
        <w:t>5. 시큐어 코딩 수행 결과(패치코드 증적)</w:t>
      </w:r>
    </w:p>
    <w:p>
      <w:pPr>
        <w:pStyle w:val="Heading2"/>
      </w:pPr>
      <w:r>
        <w:t>5.1 시큐어 코딩 개요</w:t>
      </w:r>
    </w:p>
    <w:p>
      <w:r>
        <w:t>본 장은 패치코드만 포함하며, 4장 취약코드와 분리 구성하였다.</w:t>
      </w:r>
    </w:p>
    <w:p>
      <w:pPr>
        <w:pStyle w:val="Heading2"/>
      </w:pPr>
      <w:r>
        <w:t>5.2 시큐어 코딩 이행표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대응코드</w:t>
            </w:r>
          </w:p>
        </w:tc>
        <w:tc>
          <w:tcPr>
            <w:tcW w:type="dxa" w:w="2160"/>
          </w:tcPr>
          <w:p>
            <w:r>
              <w:t>개선영역</w:t>
            </w:r>
          </w:p>
        </w:tc>
        <w:tc>
          <w:tcPr>
            <w:tcW w:type="dxa" w:w="2160"/>
          </w:tcPr>
          <w:p>
            <w:r>
              <w:t>패치위치</w:t>
            </w:r>
          </w:p>
        </w:tc>
        <w:tc>
          <w:tcPr>
            <w:tcW w:type="dxa" w:w="2160"/>
          </w:tcPr>
          <w:p>
            <w:r>
              <w:t>개선효과</w:t>
            </w:r>
          </w:p>
        </w:tc>
      </w:tr>
      <w:tr>
        <w:tc>
          <w:tcPr>
            <w:tcW w:type="dxa" w:w="2160"/>
          </w:tcPr>
          <w:p>
            <w:r>
              <w:t>BF/CI</w:t>
            </w:r>
          </w:p>
        </w:tc>
        <w:tc>
          <w:tcPr>
            <w:tcW w:type="dxa" w:w="2160"/>
          </w:tcPr>
          <w:p>
            <w:r>
              <w:t>입력·비밀번호 검증 강화</w:t>
            </w:r>
          </w:p>
        </w:tc>
        <w:tc>
          <w:tcPr>
            <w:tcW w:type="dxa" w:w="2160"/>
          </w:tcPr>
          <w:p>
            <w:r>
              <w:t>backend/app/schemas.py</w:t>
            </w:r>
          </w:p>
        </w:tc>
        <w:tc>
          <w:tcPr>
            <w:tcW w:type="dxa" w:w="2160"/>
          </w:tcPr>
          <w:p>
            <w:r>
              <w:t>비밀번호 복잡도/길이와 입력 포맷 검증 강화</w:t>
            </w:r>
          </w:p>
        </w:tc>
      </w:tr>
      <w:tr>
        <w:tc>
          <w:tcPr>
            <w:tcW w:type="dxa" w:w="2160"/>
          </w:tcPr>
          <w:p>
            <w:r>
              <w:t>IA/AU</w:t>
            </w:r>
          </w:p>
        </w:tc>
        <w:tc>
          <w:tcPr>
            <w:tcW w:type="dxa" w:w="2160"/>
          </w:tcPr>
          <w:p>
            <w:r>
              <w:t>로그인 시도 제한</w:t>
            </w:r>
          </w:p>
        </w:tc>
        <w:tc>
          <w:tcPr>
            <w:tcW w:type="dxa" w:w="2160"/>
          </w:tcPr>
          <w:p>
            <w:r>
              <w:t>backend/app/routers/auth.py</w:t>
            </w:r>
          </w:p>
        </w:tc>
        <w:tc>
          <w:tcPr>
            <w:tcW w:type="dxa" w:w="2160"/>
          </w:tcPr>
          <w:p>
            <w:r>
              <w:t>사용자/관리자 로그인 Rate Limit 적용</w:t>
            </w:r>
          </w:p>
        </w:tc>
      </w:tr>
      <w:tr>
        <w:tc>
          <w:tcPr>
            <w:tcW w:type="dxa" w:w="2160"/>
          </w:tcPr>
          <w:p>
            <w:r>
              <w:t>IS/CC</w:t>
            </w:r>
          </w:p>
        </w:tc>
        <w:tc>
          <w:tcPr>
            <w:tcW w:type="dxa" w:w="2160"/>
          </w:tcPr>
          <w:p>
            <w:r>
              <w:t>JWT 키/만료 정책 강화</w:t>
            </w:r>
          </w:p>
        </w:tc>
        <w:tc>
          <w:tcPr>
            <w:tcW w:type="dxa" w:w="2160"/>
          </w:tcPr>
          <w:p>
            <w:r>
              <w:t>backend/app/security.py</w:t>
            </w:r>
          </w:p>
        </w:tc>
        <w:tc>
          <w:tcPr>
            <w:tcW w:type="dxa" w:w="2160"/>
          </w:tcPr>
          <w:p>
            <w:r>
              <w:t>SECRET_KEY 필수화 및 exp 기반 검증</w:t>
            </w:r>
          </w:p>
        </w:tc>
      </w:tr>
      <w:tr>
        <w:tc>
          <w:tcPr>
            <w:tcW w:type="dxa" w:w="2160"/>
          </w:tcPr>
          <w:p>
            <w:r>
              <w:t>AE</w:t>
            </w:r>
          </w:p>
        </w:tc>
        <w:tc>
          <w:tcPr>
            <w:tcW w:type="dxa" w:w="2160"/>
          </w:tcPr>
          <w:p>
            <w:r>
              <w:t>API 문서 노출 제어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운영환경 docs/redoc/openapi 비노출</w:t>
            </w:r>
          </w:p>
        </w:tc>
      </w:tr>
      <w:tr>
        <w:tc>
          <w:tcPr>
            <w:tcW w:type="dxa" w:w="2160"/>
          </w:tcPr>
          <w:p>
            <w:r>
              <w:t>WM/CF</w:t>
            </w:r>
          </w:p>
        </w:tc>
        <w:tc>
          <w:tcPr>
            <w:tcW w:type="dxa" w:w="2160"/>
          </w:tcPr>
          <w:p>
            <w:r>
              <w:t>CORS 최소권한 적용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허용 Origin/Method/Header 최소화</w:t>
            </w:r>
          </w:p>
        </w:tc>
      </w:tr>
      <w:tr>
        <w:tc>
          <w:tcPr>
            <w:tcW w:type="dxa" w:w="2160"/>
          </w:tcPr>
          <w:p>
            <w:r>
              <w:t>IL/IN</w:t>
            </w:r>
          </w:p>
        </w:tc>
        <w:tc>
          <w:tcPr>
            <w:tcW w:type="dxa" w:w="2160"/>
          </w:tcPr>
          <w:p>
            <w:r>
              <w:t>권한검증·정보최소화</w:t>
            </w:r>
          </w:p>
        </w:tc>
        <w:tc>
          <w:tcPr>
            <w:tcW w:type="dxa" w:w="2160"/>
          </w:tcPr>
          <w:p>
            <w:r>
              <w:t>backend/app/routers/mypage.py</w:t>
            </w:r>
          </w:p>
        </w:tc>
        <w:tc>
          <w:tcPr>
            <w:tcW w:type="dxa" w:w="2160"/>
          </w:tcPr>
          <w:p>
            <w:r>
              <w:t>개인정보 반환 최소화 및 접근통제 강화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2160"/>
          </w:tcPr>
          <w:p>
            <w:r>
              <w:t>HTTPS 전송 보안</w:t>
            </w:r>
          </w:p>
        </w:tc>
        <w:tc>
          <w:tcPr>
            <w:tcW w:type="dxa" w:w="2160"/>
          </w:tcPr>
          <w:p>
            <w:r>
              <w:t>backend/app/main.py + frontend/src/services/api.js</w:t>
            </w:r>
          </w:p>
        </w:tc>
        <w:tc>
          <w:tcPr>
            <w:tcW w:type="dxa" w:w="2160"/>
          </w:tcPr>
          <w:p>
            <w:r>
              <w:t>보안헤더/HSTS 및 HTTPS 강제</w:t>
            </w:r>
          </w:p>
        </w:tc>
      </w:tr>
    </w:tbl>
    <w:p>
      <w:pPr>
        <w:pStyle w:val="Heading2"/>
      </w:pPr>
      <w:r>
        <w:t>5.3 BF/CI 패치 코드</w:t>
      </w:r>
    </w:p>
    <w:p>
      <w:r>
        <w:t>패치 위치: backend/app/schemas.py</w:t>
      </w:r>
    </w:p>
    <w:p>
      <w:r>
        <w:t>개선 설명: 비밀번호 복잡도/길이와 입력 포맷 검증 강화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15 |     if not re.search(r"\d", value):</w:t>
      </w:r>
    </w:p>
    <w:p>
      <w:r>
        <w:rPr>
          <w:rFonts w:ascii="Consolas" w:hAnsi="Consolas"/>
          <w:color w:val="006100"/>
          <w:sz w:val="18"/>
        </w:rPr>
        <w:t xml:space="preserve">  16 |         raise ValueError("비밀번호에 숫자를 포함해야 합니다.")</w:t>
      </w:r>
    </w:p>
    <w:p>
      <w:r>
        <w:rPr>
          <w:rFonts w:ascii="Consolas" w:hAnsi="Consolas"/>
          <w:color w:val="006100"/>
          <w:sz w:val="18"/>
        </w:rPr>
        <w:t xml:space="preserve">  17 |     if not re.search(r"[^A-Za-z0-9]", value):</w:t>
      </w:r>
    </w:p>
    <w:p>
      <w:r>
        <w:rPr>
          <w:rFonts w:ascii="Consolas" w:hAnsi="Consolas"/>
          <w:color w:val="006100"/>
          <w:sz w:val="18"/>
        </w:rPr>
        <w:t xml:space="preserve">  18 |         raise ValueError("비밀번호에 특수문자를 포함해야 합니다.")</w:t>
      </w:r>
    </w:p>
    <w:p>
      <w:r>
        <w:rPr>
          <w:rFonts w:ascii="Consolas" w:hAnsi="Consolas"/>
          <w:color w:val="006100"/>
          <w:sz w:val="18"/>
        </w:rPr>
        <w:t xml:space="preserve">  19 |     return value</w:t>
      </w:r>
    </w:p>
    <w:p>
      <w:r>
        <w:rPr>
          <w:rFonts w:ascii="Consolas" w:hAnsi="Consolas"/>
          <w:color w:val="006100"/>
          <w:sz w:val="18"/>
        </w:rPr>
        <w:t xml:space="preserve">  20 | </w:t>
      </w:r>
    </w:p>
    <w:p>
      <w:r>
        <w:rPr>
          <w:rFonts w:ascii="Consolas" w:hAnsi="Consolas"/>
          <w:color w:val="006100"/>
          <w:sz w:val="18"/>
        </w:rPr>
        <w:t xml:space="preserve">  21 | # --- Schedule Schemas ---</w:t>
      </w:r>
    </w:p>
    <w:p>
      <w:r>
        <w:rPr>
          <w:rFonts w:ascii="Consolas" w:hAnsi="Consolas"/>
          <w:color w:val="006100"/>
          <w:sz w:val="18"/>
        </w:rPr>
        <w:t xml:space="preserve">  22 | class ScheduleBase(BaseModel):</w:t>
      </w:r>
    </w:p>
    <w:p>
      <w:r>
        <w:rPr>
          <w:rFonts w:ascii="Consolas" w:hAnsi="Consolas"/>
          <w:color w:val="006100"/>
          <w:sz w:val="18"/>
        </w:rPr>
        <w:t xml:space="preserve">  23 |     title: str</w:t>
      </w:r>
    </w:p>
    <w:p>
      <w:r>
        <w:rPr>
          <w:rFonts w:ascii="Consolas" w:hAnsi="Consolas"/>
          <w:color w:val="006100"/>
          <w:sz w:val="18"/>
        </w:rPr>
        <w:t xml:space="preserve">  24 |     description: Optional[str] = None</w:t>
      </w:r>
    </w:p>
    <w:p>
      <w:r>
        <w:rPr>
          <w:rFonts w:ascii="Consolas" w:hAnsi="Consolas"/>
          <w:color w:val="006100"/>
          <w:sz w:val="18"/>
        </w:rPr>
        <w:t xml:space="preserve">  25 |     start_time: datetime</w:t>
      </w:r>
    </w:p>
    <w:p>
      <w:r>
        <w:rPr>
          <w:rFonts w:ascii="Consolas" w:hAnsi="Consolas"/>
          <w:color w:val="006100"/>
          <w:sz w:val="18"/>
        </w:rPr>
        <w:t xml:space="preserve">  26 |     end_time: datetime</w:t>
      </w:r>
    </w:p>
    <w:p>
      <w:r>
        <w:rPr>
          <w:rFonts w:ascii="Consolas" w:hAnsi="Consolas"/>
          <w:color w:val="006100"/>
          <w:sz w:val="18"/>
        </w:rPr>
        <w:t xml:space="preserve">  27 |     start_time_str: str = Field(..., pattern=r'^\d{2}:\d{2}$')</w:t>
      </w:r>
    </w:p>
    <w:p>
      <w:r>
        <w:rPr>
          <w:rFonts w:ascii="Consolas" w:hAnsi="Consolas"/>
          <w:color w:val="006100"/>
          <w:sz w:val="18"/>
        </w:rPr>
        <w:t xml:space="preserve">  28 |     end_time_str: str = Field(..., pattern=r'^\d{2}:\d{2}$')</w:t>
      </w:r>
    </w:p>
    <w:p>
      <w:r>
        <w:rPr>
          <w:rFonts w:ascii="Consolas" w:hAnsi="Consolas"/>
          <w:color w:val="006100"/>
          <w:sz w:val="18"/>
        </w:rPr>
        <w:t xml:space="preserve">  29 |     work_date: datetime</w:t>
      </w:r>
    </w:p>
    <w:p>
      <w:r>
        <w:rPr>
          <w:rFonts w:ascii="Consolas" w:hAnsi="Consolas"/>
          <w:color w:val="006100"/>
          <w:sz w:val="18"/>
        </w:rPr>
        <w:t xml:space="preserve">  30 |     capacity: int = Field(gt=0)</w:t>
      </w:r>
    </w:p>
    <w:p>
      <w:r>
        <w:rPr>
          <w:rFonts w:ascii="Consolas" w:hAnsi="Consolas"/>
          <w:color w:val="006100"/>
          <w:sz w:val="18"/>
        </w:rPr>
        <w:t xml:space="preserve">  31 | </w:t>
      </w:r>
    </w:p>
    <w:p>
      <w:r>
        <w:rPr>
          <w:rFonts w:ascii="Consolas" w:hAnsi="Consolas"/>
          <w:color w:val="006100"/>
          <w:sz w:val="18"/>
        </w:rPr>
        <w:t xml:space="preserve">  32 | class ScheduleCreate(ScheduleBase):</w:t>
      </w:r>
    </w:p>
    <w:p>
      <w:r>
        <w:rPr>
          <w:rFonts w:ascii="Consolas" w:hAnsi="Consolas"/>
          <w:color w:val="006100"/>
          <w:sz w:val="18"/>
        </w:rPr>
        <w:t xml:space="preserve">  33 |     pass</w:t>
      </w:r>
    </w:p>
    <w:p>
      <w:r>
        <w:rPr>
          <w:rFonts w:ascii="Consolas" w:hAnsi="Consolas"/>
          <w:color w:val="006100"/>
          <w:sz w:val="18"/>
        </w:rPr>
        <w:t xml:space="preserve">  34 | </w:t>
      </w:r>
    </w:p>
    <w:p>
      <w:r>
        <w:rPr>
          <w:rFonts w:ascii="Consolas" w:hAnsi="Consolas"/>
          <w:color w:val="006100"/>
          <w:sz w:val="18"/>
        </w:rPr>
        <w:t xml:space="preserve">  35 | class ScheduleUpdate(ScheduleBase):</w:t>
      </w:r>
    </w:p>
    <w:p>
      <w:r>
        <w:rPr>
          <w:rFonts w:ascii="Consolas" w:hAnsi="Consolas"/>
          <w:color w:val="006100"/>
          <w:sz w:val="18"/>
        </w:rPr>
        <w:t xml:space="preserve">  36 |     pass</w:t>
      </w:r>
    </w:p>
    <w:p>
      <w:r>
        <w:rPr>
          <w:rFonts w:ascii="Consolas" w:hAnsi="Consolas"/>
          <w:color w:val="006100"/>
          <w:sz w:val="18"/>
        </w:rPr>
        <w:t xml:space="preserve">  37 | </w:t>
      </w:r>
    </w:p>
    <w:p>
      <w:r>
        <w:rPr>
          <w:rFonts w:ascii="Consolas" w:hAnsi="Consolas"/>
          <w:color w:val="006100"/>
          <w:sz w:val="18"/>
        </w:rPr>
        <w:t xml:space="preserve">  38 | class Schedule(ScheduleBase):</w:t>
      </w:r>
    </w:p>
    <w:p>
      <w:r>
        <w:rPr>
          <w:rFonts w:ascii="Consolas" w:hAnsi="Consolas"/>
          <w:color w:val="006100"/>
          <w:sz w:val="18"/>
        </w:rPr>
        <w:t xml:space="preserve">  39 |     id: int</w:t>
      </w:r>
    </w:p>
    <w:p>
      <w:r>
        <w:rPr>
          <w:rFonts w:ascii="Consolas" w:hAnsi="Consolas"/>
          <w:color w:val="006100"/>
          <w:sz w:val="18"/>
        </w:rPr>
        <w:t xml:space="preserve">  40 |     current_applicants: int</w:t>
      </w:r>
    </w:p>
    <w:p>
      <w:r>
        <w:rPr>
          <w:rFonts w:ascii="Consolas" w:hAnsi="Consolas"/>
          <w:color w:val="006100"/>
          <w:sz w:val="18"/>
        </w:rPr>
        <w:t xml:space="preserve">  41 |     </w:t>
      </w:r>
    </w:p>
    <w:p>
      <w:r>
        <w:rPr>
          <w:rFonts w:ascii="Consolas" w:hAnsi="Consolas"/>
          <w:color w:val="006100"/>
          <w:sz w:val="18"/>
        </w:rPr>
        <w:t xml:space="preserve">  42 |     class Config:</w:t>
      </w:r>
    </w:p>
    <w:p>
      <w:pPr>
        <w:pStyle w:val="Heading2"/>
      </w:pPr>
      <w:r>
        <w:t>5.4 IA/AU 패치 코드</w:t>
      </w:r>
    </w:p>
    <w:p>
      <w:r>
        <w:t>패치 위치: backend/app/routers/auth.py</w:t>
      </w:r>
    </w:p>
    <w:p>
      <w:r>
        <w:t>개선 설명: 사용자/관리자 로그인 Rate Limit 적용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16 | LOGIN_RATE_LIMIT_WINDOW_SECONDS = int(os.getenv("LOGIN_RATE_LIMIT_WINDOW_SECONDS", "60"))</w:t>
      </w:r>
    </w:p>
    <w:p>
      <w:r>
        <w:rPr>
          <w:rFonts w:ascii="Consolas" w:hAnsi="Consolas"/>
          <w:color w:val="006100"/>
          <w:sz w:val="18"/>
        </w:rPr>
        <w:t xml:space="preserve">  17 | LOGIN_RATE_LIMIT_MAX_ATTEMPTS = int(os.getenv("LOGIN_RATE_LIMIT_MAX_ATTEMPTS", "5"))</w:t>
      </w:r>
    </w:p>
    <w:p>
      <w:r>
        <w:rPr>
          <w:rFonts w:ascii="Consolas" w:hAnsi="Consolas"/>
          <w:color w:val="006100"/>
          <w:sz w:val="18"/>
        </w:rPr>
        <w:t xml:space="preserve">  18 | _login_attempt_store = {}</w:t>
      </w:r>
    </w:p>
    <w:p>
      <w:r>
        <w:rPr>
          <w:rFonts w:ascii="Consolas" w:hAnsi="Consolas"/>
          <w:color w:val="006100"/>
          <w:sz w:val="18"/>
        </w:rPr>
        <w:t xml:space="preserve">  19 | </w:t>
      </w:r>
    </w:p>
    <w:p>
      <w:r>
        <w:rPr>
          <w:rFonts w:ascii="Consolas" w:hAnsi="Consolas"/>
          <w:color w:val="006100"/>
          <w:sz w:val="18"/>
        </w:rPr>
        <w:t xml:space="preserve">  20 | </w:t>
      </w:r>
    </w:p>
    <w:p>
      <w:r>
        <w:rPr>
          <w:rFonts w:ascii="Consolas" w:hAnsi="Consolas"/>
          <w:color w:val="006100"/>
          <w:sz w:val="18"/>
        </w:rPr>
        <w:t xml:space="preserve">  21 | def _enforce_rate_limit(key: str):</w:t>
      </w:r>
    </w:p>
    <w:p>
      <w:r>
        <w:rPr>
          <w:rFonts w:ascii="Consolas" w:hAnsi="Consolas"/>
          <w:color w:val="006100"/>
          <w:sz w:val="18"/>
        </w:rPr>
        <w:t xml:space="preserve">  22 |     now = time.time()</w:t>
      </w:r>
    </w:p>
    <w:p>
      <w:r>
        <w:rPr>
          <w:rFonts w:ascii="Consolas" w:hAnsi="Consolas"/>
          <w:color w:val="006100"/>
          <w:sz w:val="18"/>
        </w:rPr>
        <w:t xml:space="preserve">  23 |     attempts = _login_attempt_store.get(key, [])</w:t>
      </w:r>
    </w:p>
    <w:p>
      <w:r>
        <w:rPr>
          <w:rFonts w:ascii="Consolas" w:hAnsi="Consolas"/>
          <w:color w:val="006100"/>
          <w:sz w:val="18"/>
        </w:rPr>
        <w:t xml:space="preserve">  24 |     attempts = [t for t in attempts if now - t &lt;= LOGIN_RATE_LIMIT_WINDOW_SECONDS]</w:t>
      </w:r>
    </w:p>
    <w:p>
      <w:r>
        <w:rPr>
          <w:rFonts w:ascii="Consolas" w:hAnsi="Consolas"/>
          <w:color w:val="006100"/>
          <w:sz w:val="18"/>
        </w:rPr>
        <w:t xml:space="preserve">  25 | </w:t>
      </w:r>
    </w:p>
    <w:p>
      <w:r>
        <w:rPr>
          <w:rFonts w:ascii="Consolas" w:hAnsi="Consolas"/>
          <w:color w:val="006100"/>
          <w:sz w:val="18"/>
        </w:rPr>
        <w:t xml:space="preserve">  26 |     if len(attempts) &gt;= LOGIN_RATE_LIMIT_MAX_ATTEMPTS:</w:t>
      </w:r>
    </w:p>
    <w:p>
      <w:r>
        <w:rPr>
          <w:rFonts w:ascii="Consolas" w:hAnsi="Consolas"/>
          <w:color w:val="006100"/>
          <w:sz w:val="18"/>
        </w:rPr>
        <w:t xml:space="preserve">  27 |         raise HTTPException(</w:t>
      </w:r>
    </w:p>
    <w:p>
      <w:r>
        <w:rPr>
          <w:rFonts w:ascii="Consolas" w:hAnsi="Consolas"/>
          <w:color w:val="006100"/>
          <w:sz w:val="18"/>
        </w:rPr>
        <w:t xml:space="preserve">  28 |             status_code=status.HTTP_429_TOO_MANY_REQUESTS,</w:t>
      </w:r>
    </w:p>
    <w:p>
      <w:r>
        <w:rPr>
          <w:rFonts w:ascii="Consolas" w:hAnsi="Consolas"/>
          <w:color w:val="006100"/>
          <w:sz w:val="18"/>
        </w:rPr>
        <w:t xml:space="preserve">  29 |             detail="로그인 시도가 너무 많습니다. 잠시 후 다시 시도해 주세요.",</w:t>
      </w:r>
    </w:p>
    <w:p>
      <w:r>
        <w:rPr>
          <w:rFonts w:ascii="Consolas" w:hAnsi="Consolas"/>
          <w:color w:val="006100"/>
          <w:sz w:val="18"/>
        </w:rPr>
        <w:t xml:space="preserve">  30 |         )</w:t>
      </w:r>
    </w:p>
    <w:p>
      <w:r>
        <w:rPr>
          <w:rFonts w:ascii="Consolas" w:hAnsi="Consolas"/>
          <w:color w:val="006100"/>
          <w:sz w:val="18"/>
        </w:rPr>
        <w:t xml:space="preserve">  31 | </w:t>
      </w:r>
    </w:p>
    <w:p>
      <w:r>
        <w:rPr>
          <w:rFonts w:ascii="Consolas" w:hAnsi="Consolas"/>
          <w:color w:val="006100"/>
          <w:sz w:val="18"/>
        </w:rPr>
        <w:t xml:space="preserve">  32 |     attempts.append(now)</w:t>
      </w:r>
    </w:p>
    <w:p>
      <w:r>
        <w:rPr>
          <w:rFonts w:ascii="Consolas" w:hAnsi="Consolas"/>
          <w:color w:val="006100"/>
          <w:sz w:val="18"/>
        </w:rPr>
        <w:t xml:space="preserve">  33 |     _login_attempt_store[key] = attempts</w:t>
      </w:r>
    </w:p>
    <w:p>
      <w:pPr>
        <w:pStyle w:val="Heading2"/>
      </w:pPr>
      <w:r>
        <w:t>5.5 IS/CC 패치 코드</w:t>
      </w:r>
    </w:p>
    <w:p>
      <w:r>
        <w:t>패치 위치: backend/app/security.py</w:t>
      </w:r>
    </w:p>
    <w:p>
      <w:r>
        <w:t>개선 설명: SECRET_KEY 필수화 및 exp 기반 검증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 8 | SECRET_KEY = os.environ.get("SECRET_KEY")</w:t>
      </w:r>
    </w:p>
    <w:p>
      <w:r>
        <w:rPr>
          <w:rFonts w:ascii="Consolas" w:hAnsi="Consolas"/>
          <w:color w:val="006100"/>
          <w:sz w:val="18"/>
        </w:rPr>
        <w:t xml:space="preserve">   9 | if not SECRET_KEY:</w:t>
      </w:r>
    </w:p>
    <w:p>
      <w:r>
        <w:rPr>
          <w:rFonts w:ascii="Consolas" w:hAnsi="Consolas"/>
          <w:color w:val="006100"/>
          <w:sz w:val="18"/>
        </w:rPr>
        <w:t xml:space="preserve">  10 |     raise RuntimeError("SECRET_KEY environment variable is required.")</w:t>
      </w:r>
    </w:p>
    <w:p>
      <w:r>
        <w:rPr>
          <w:rFonts w:ascii="Consolas" w:hAnsi="Consolas"/>
          <w:color w:val="006100"/>
          <w:sz w:val="18"/>
        </w:rPr>
        <w:t xml:space="preserve">  11 | </w:t>
      </w:r>
    </w:p>
    <w:p>
      <w:r>
        <w:rPr>
          <w:rFonts w:ascii="Consolas" w:hAnsi="Consolas"/>
          <w:color w:val="006100"/>
          <w:sz w:val="18"/>
        </w:rPr>
        <w:t xml:space="preserve">  12 | ALGORITHM = os.environ.get("ALGORITHM", "HS256")</w:t>
      </w:r>
    </w:p>
    <w:p>
      <w:r>
        <w:rPr>
          <w:rFonts w:ascii="Consolas" w:hAnsi="Consolas"/>
          <w:color w:val="006100"/>
          <w:sz w:val="18"/>
        </w:rPr>
        <w:t xml:space="preserve">  13 | ACCESS_TOKEN_EXPIRE_MINUTES = int(os.environ.get("ACCESS_TOKEN_EXPIRE_MINUTES", 60))</w:t>
      </w:r>
    </w:p>
    <w:p>
      <w:pPr>
        <w:pStyle w:val="Heading2"/>
      </w:pPr>
      <w:r>
        <w:t>5.6 AE 패치 코드</w:t>
      </w:r>
    </w:p>
    <w:p>
      <w:r>
        <w:t>패치 위치: backend/app/main.py</w:t>
      </w:r>
    </w:p>
    <w:p>
      <w:r>
        <w:t>개선 설명: 운영환경 docs/redoc/openapi 비노출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14 | enable_api_docs = os.getenv("ENABLE_API_DOCS", "false").lower() == "true"</w:t>
      </w:r>
    </w:p>
    <w:p>
      <w:r>
        <w:rPr>
          <w:rFonts w:ascii="Consolas" w:hAnsi="Consolas"/>
          <w:color w:val="006100"/>
          <w:sz w:val="18"/>
        </w:rPr>
        <w:t xml:space="preserve">  15 | </w:t>
      </w:r>
    </w:p>
    <w:p>
      <w:r>
        <w:rPr>
          <w:rFonts w:ascii="Consolas" w:hAnsi="Consolas"/>
          <w:color w:val="006100"/>
          <w:sz w:val="18"/>
        </w:rPr>
        <w:t xml:space="preserve">  16 | app = FastAPI(</w:t>
      </w:r>
    </w:p>
    <w:p>
      <w:r>
        <w:rPr>
          <w:rFonts w:ascii="Consolas" w:hAnsi="Consolas"/>
          <w:color w:val="006100"/>
          <w:sz w:val="18"/>
        </w:rPr>
        <w:t xml:space="preserve">  17 |     title="서울올림픽파크텔 인력 관리 시스템 API",</w:t>
      </w:r>
    </w:p>
    <w:p>
      <w:r>
        <w:rPr>
          <w:rFonts w:ascii="Consolas" w:hAnsi="Consolas"/>
          <w:color w:val="006100"/>
          <w:sz w:val="18"/>
        </w:rPr>
        <w:t xml:space="preserve">  18 |     docs_url="/docs" if enable_api_docs else None,</w:t>
      </w:r>
    </w:p>
    <w:p>
      <w:r>
        <w:rPr>
          <w:rFonts w:ascii="Consolas" w:hAnsi="Consolas"/>
          <w:color w:val="006100"/>
          <w:sz w:val="18"/>
        </w:rPr>
        <w:t xml:space="preserve">  19 |     redoc_url="/redoc" if enable_api_docs else None,</w:t>
      </w:r>
    </w:p>
    <w:p>
      <w:r>
        <w:rPr>
          <w:rFonts w:ascii="Consolas" w:hAnsi="Consolas"/>
          <w:color w:val="006100"/>
          <w:sz w:val="18"/>
        </w:rPr>
        <w:t xml:space="preserve">  20 |     openapi_url="/openapi.json" if enable_api_docs else None,</w:t>
      </w:r>
    </w:p>
    <w:p>
      <w:r>
        <w:rPr>
          <w:rFonts w:ascii="Consolas" w:hAnsi="Consolas"/>
          <w:color w:val="006100"/>
          <w:sz w:val="18"/>
        </w:rPr>
        <w:t xml:space="preserve">  21 | )</w:t>
      </w:r>
    </w:p>
    <w:p>
      <w:pPr>
        <w:pStyle w:val="Heading2"/>
      </w:pPr>
      <w:r>
        <w:t>5.7 WM/CF 패치 코드</w:t>
      </w:r>
    </w:p>
    <w:p>
      <w:r>
        <w:t>패치 위치: backend/app/main.py</w:t>
      </w:r>
    </w:p>
    <w:p>
      <w:r>
        <w:t>개선 설명: 허용 Origin/Method/Header 최소화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43 | app.add_middleware(</w:t>
      </w:r>
    </w:p>
    <w:p>
      <w:r>
        <w:rPr>
          <w:rFonts w:ascii="Consolas" w:hAnsi="Consolas"/>
          <w:color w:val="006100"/>
          <w:sz w:val="18"/>
        </w:rPr>
        <w:t xml:space="preserve">  44 |     CORSMiddleware,</w:t>
      </w:r>
    </w:p>
    <w:p>
      <w:r>
        <w:rPr>
          <w:rFonts w:ascii="Consolas" w:hAnsi="Consolas"/>
          <w:color w:val="0061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006100"/>
          <w:sz w:val="18"/>
        </w:rPr>
        <w:t xml:space="preserve">  46 |     allow_credentials=True,</w:t>
      </w:r>
    </w:p>
    <w:p>
      <w:r>
        <w:rPr>
          <w:rFonts w:ascii="Consolas" w:hAnsi="Consolas"/>
          <w:color w:val="0061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0061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006100"/>
          <w:sz w:val="18"/>
        </w:rPr>
        <w:t xml:space="preserve">  49 | )</w:t>
      </w:r>
    </w:p>
    <w:p>
      <w:pPr>
        <w:pStyle w:val="Heading2"/>
      </w:pPr>
      <w:r>
        <w:t>5.8 IL/IN 패치 코드</w:t>
      </w:r>
    </w:p>
    <w:p>
      <w:r>
        <w:t>패치 위치: backend/app/routers/mypage.py</w:t>
      </w:r>
    </w:p>
    <w:p>
      <w:r>
        <w:t>개선 설명: 개인정보 반환 최소화 및 접근통제 강화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0061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006100"/>
          <w:sz w:val="18"/>
        </w:rPr>
        <w:t xml:space="preserve">  36 |     schedule_id: int,</w:t>
      </w:r>
    </w:p>
    <w:p>
      <w:r>
        <w:rPr>
          <w:rFonts w:ascii="Consolas" w:hAnsi="Consolas"/>
          <w:color w:val="0061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0061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006100"/>
          <w:sz w:val="18"/>
        </w:rPr>
        <w:t xml:space="preserve">  39 | ):</w:t>
      </w:r>
    </w:p>
    <w:p>
      <w:r>
        <w:rPr>
          <w:rFonts w:ascii="Consolas" w:hAnsi="Consolas"/>
          <w:color w:val="0061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0061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0061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006100"/>
          <w:sz w:val="18"/>
        </w:rPr>
        <w:t xml:space="preserve">  43 |     ).options(</w:t>
      </w:r>
    </w:p>
    <w:p>
      <w:r>
        <w:rPr>
          <w:rFonts w:ascii="Consolas" w:hAnsi="Consolas"/>
          <w:color w:val="0061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0061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006100"/>
          <w:sz w:val="18"/>
        </w:rPr>
        <w:t xml:space="preserve">  46 | </w:t>
      </w:r>
    </w:p>
    <w:p>
      <w:r>
        <w:rPr>
          <w:rFonts w:ascii="Consolas" w:hAnsi="Consolas"/>
          <w:color w:val="0061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0061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006100"/>
          <w:sz w:val="18"/>
        </w:rPr>
        <w:t xml:space="preserve">  49 | </w:t>
      </w:r>
    </w:p>
    <w:p>
      <w:r>
        <w:rPr>
          <w:rFonts w:ascii="Consolas" w:hAnsi="Consolas"/>
          <w:color w:val="006100"/>
          <w:sz w:val="18"/>
        </w:rPr>
        <w:t xml:space="preserve">  50 |     result = [{</w:t>
      </w:r>
    </w:p>
    <w:p>
      <w:r>
        <w:rPr>
          <w:rFonts w:ascii="Consolas" w:hAnsi="Consolas"/>
          <w:color w:val="0061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006100"/>
          <w:sz w:val="18"/>
        </w:rPr>
        <w:t xml:space="preserve">  52 |         "user_id": app.user.id,</w:t>
      </w:r>
    </w:p>
    <w:p>
      <w:pPr>
        <w:pStyle w:val="Heading2"/>
      </w:pPr>
      <w:r>
        <w:t>5.9 SN 패치 코드</w:t>
      </w:r>
    </w:p>
    <w:p>
      <w:r>
        <w:t>패치 위치: backend/app/main.py + frontend/src/services/api.js</w:t>
      </w:r>
    </w:p>
    <w:p>
      <w:r>
        <w:t>개선 설명: 보안헤더/HSTS 및 HTTPS 강제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 1 | import axios from 'axios';</w:t>
      </w:r>
    </w:p>
    <w:p>
      <w:r>
        <w:rPr>
          <w:rFonts w:ascii="Consolas" w:hAnsi="Consolas"/>
          <w:color w:val="006100"/>
          <w:sz w:val="18"/>
        </w:rPr>
        <w:t xml:space="preserve">   2 | </w:t>
      </w:r>
    </w:p>
    <w:p>
      <w:r>
        <w:rPr>
          <w:rFonts w:ascii="Consolas" w:hAnsi="Consolas"/>
          <w:color w:val="006100"/>
          <w:sz w:val="18"/>
        </w:rPr>
        <w:t xml:space="preserve">   3 | // 🔧 변경: 환경에 따라 자동으로 API URL 설정</w:t>
      </w:r>
    </w:p>
    <w:p>
      <w:r>
        <w:rPr>
          <w:rFonts w:ascii="Consolas" w:hAnsi="Consolas"/>
          <w:color w:val="006100"/>
          <w:sz w:val="18"/>
        </w:rPr>
        <w:t xml:space="preserve">   4 | const getApiBaseUrl = () =&gt; {</w:t>
      </w:r>
    </w:p>
    <w:p>
      <w:r>
        <w:rPr>
          <w:rFonts w:ascii="Consolas" w:hAnsi="Consolas"/>
          <w:color w:val="006100"/>
          <w:sz w:val="18"/>
        </w:rPr>
        <w:t xml:space="preserve">   5 |   // 1. Render 배포 환경 (환경 변수 사용)</w:t>
      </w:r>
    </w:p>
    <w:p>
      <w:r>
        <w:rPr>
          <w:rFonts w:ascii="Consolas" w:hAnsi="Consolas"/>
          <w:color w:val="006100"/>
          <w:sz w:val="18"/>
        </w:rPr>
        <w:t xml:space="preserve">   6 |   if (process.env.REACT_APP_API_URL) {</w:t>
      </w:r>
    </w:p>
    <w:p>
      <w:r>
        <w:rPr>
          <w:rFonts w:ascii="Consolas" w:hAnsi="Consolas"/>
          <w:color w:val="006100"/>
          <w:sz w:val="18"/>
        </w:rPr>
        <w:t xml:space="preserve">   7 |     // Render 환경 변수에는 도메인만 있으므로 끝에 '/api'를 붙여줍니다.</w:t>
      </w:r>
    </w:p>
    <w:p>
      <w:r>
        <w:rPr>
          <w:rFonts w:ascii="Consolas" w:hAnsi="Consolas"/>
          <w:color w:val="006100"/>
          <w:sz w:val="18"/>
        </w:rPr>
        <w:t xml:space="preserve">   8 |     // 예: https://parktel-backend.onrender.com -&gt; https://parktel-backend.onrender.com/api</w:t>
      </w:r>
    </w:p>
    <w:p>
      <w:r>
        <w:rPr>
          <w:rFonts w:ascii="Consolas" w:hAnsi="Consolas"/>
          <w:color w:val="006100"/>
          <w:sz w:val="18"/>
        </w:rPr>
        <w:t xml:space="preserve">   9 |     return `${process.env.REACT_APP_API_URL}/api`;</w:t>
      </w:r>
    </w:p>
    <w:p>
      <w:r>
        <w:rPr>
          <w:rFonts w:ascii="Consolas" w:hAnsi="Consolas"/>
          <w:color w:val="006100"/>
          <w:sz w:val="18"/>
        </w:rPr>
        <w:t xml:space="preserve">  10 |   }</w:t>
      </w:r>
    </w:p>
    <w:p>
      <w:r>
        <w:rPr>
          <w:rFonts w:ascii="Consolas" w:hAnsi="Consolas"/>
          <w:color w:val="006100"/>
          <w:sz w:val="18"/>
        </w:rPr>
        <w:t xml:space="preserve">  11 | </w:t>
      </w:r>
    </w:p>
    <w:p>
      <w:r>
        <w:rPr>
          <w:rFonts w:ascii="Consolas" w:hAnsi="Consolas"/>
          <w:color w:val="006100"/>
          <w:sz w:val="18"/>
        </w:rPr>
        <w:t xml:space="preserve">  12 |   // 2. 로컬 개발 환경</w:t>
      </w:r>
    </w:p>
    <w:p>
      <w:r>
        <w:rPr>
          <w:rFonts w:ascii="Consolas" w:hAnsi="Consolas"/>
          <w:color w:val="006100"/>
          <w:sz w:val="18"/>
        </w:rPr>
        <w:t xml:space="preserve">  13 |   if (process.env.NODE_ENV === 'development') {</w:t>
      </w:r>
    </w:p>
    <w:p>
      <w:r>
        <w:rPr>
          <w:rFonts w:ascii="Consolas" w:hAnsi="Consolas"/>
          <w:color w:val="006100"/>
          <w:sz w:val="18"/>
        </w:rPr>
        <w:t xml:space="preserve">  14 |     return 'http://localhost:8000/api';</w:t>
      </w:r>
    </w:p>
    <w:p>
      <w:r>
        <w:rPr>
          <w:rFonts w:ascii="Consolas" w:hAnsi="Consolas"/>
          <w:color w:val="006100"/>
          <w:sz w:val="18"/>
        </w:rPr>
        <w:t xml:space="preserve">  15 |   }</w:t>
      </w:r>
    </w:p>
    <w:p>
      <w:r>
        <w:rPr>
          <w:rFonts w:ascii="Consolas" w:hAnsi="Consolas"/>
          <w:color w:val="006100"/>
          <w:sz w:val="18"/>
        </w:rPr>
        <w:t xml:space="preserve">  16 | </w:t>
      </w:r>
    </w:p>
    <w:p>
      <w:r>
        <w:rPr>
          <w:rFonts w:ascii="Consolas" w:hAnsi="Consolas"/>
          <w:color w:val="006100"/>
          <w:sz w:val="18"/>
        </w:rPr>
        <w:t xml:space="preserve">  17 |   // 3. 운영 기본값은 HTTPS만 허용</w:t>
      </w:r>
    </w:p>
    <w:p>
      <w:r>
        <w:rPr>
          <w:rFonts w:ascii="Consolas" w:hAnsi="Consolas"/>
          <w:color w:val="006100"/>
          <w:sz w:val="18"/>
        </w:rPr>
        <w:t xml:space="preserve">  18 |   return 'https://parktel-backend.onrender.com/api';</w:t>
      </w:r>
    </w:p>
    <w:p>
      <w:r>
        <w:rPr>
          <w:rFonts w:ascii="Consolas" w:hAnsi="Consolas"/>
          <w:color w:val="006100"/>
          <w:sz w:val="18"/>
        </w:rPr>
        <w:t xml:space="preserve">  19 | };</w:t>
      </w:r>
    </w:p>
    <w:p>
      <w:r>
        <w:rPr>
          <w:rFonts w:ascii="Consolas" w:hAnsi="Consolas"/>
          <w:color w:val="006100"/>
          <w:sz w:val="18"/>
        </w:rPr>
        <w:t xml:space="preserve">  20 | </w:t>
      </w:r>
    </w:p>
    <w:p>
      <w:pPr>
        <w:pStyle w:val="Heading1"/>
      </w:pPr>
      <w:r>
        <w:t>6. 종합 평가 점수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항목수(21개)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</w:tbl>
    <w:p>
      <w:pPr>
        <w:pStyle w:val="Heading1"/>
      </w:pPr>
      <w:r>
        <w:t>7. 결론 및 후속 권고</w:t>
      </w:r>
    </w:p>
    <w:p>
      <w:r>
        <w:t>즉시: 인증/권한/문서노출 통제 강화, 단기: 토큰정책/로그모니터링 강화, 정기: 릴리즈 전 21개 항목 재점검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