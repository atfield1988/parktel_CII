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SK Shieldus Rookies</w:t>
      </w:r>
    </w:p>
    <w:p>
      <w:pPr>
        <w:jc w:val="center"/>
      </w:pPr>
      <w:r>
        <w:rPr>
          <w:b/>
          <w:sz w:val="32"/>
        </w:rPr>
        <w:t>EQST LAB</w:t>
      </w:r>
    </w:p>
    <w:p>
      <w:pPr>
        <w:jc w:val="center"/>
      </w:pPr>
      <w:r>
        <w:rPr>
          <w:b/>
          <w:sz w:val="44"/>
        </w:rPr>
        <w:t>서울올림픽파크텔 인력관리시스템</w:t>
        <w:br/>
        <w:t>웹 취약점 진단 보고서 (최종 v5)</w:t>
      </w:r>
    </w:p>
    <w:p>
      <w:pPr>
        <w:jc w:val="center"/>
      </w:pPr>
      <w:r>
        <w:rPr>
          <w:b/>
          <w:sz w:val="24"/>
        </w:rPr>
        <w:t>2026.05.02</w:t>
      </w:r>
    </w:p>
    <w:p>
      <w:pPr>
        <w:jc w:val="center"/>
      </w:pPr>
      <w:r>
        <w:rPr>
          <w:b/>
          <w:sz w:val="24"/>
        </w:rPr>
        <w:t>단독 수행</w:t>
      </w:r>
    </w:p>
    <w:p>
      <w:r>
        <w:br w:type="page"/>
      </w:r>
    </w:p>
    <w:p>
      <w:pPr>
        <w:pStyle w:val="Heading1"/>
      </w:pPr>
      <w:r>
        <w:t>목차</w:t>
      </w:r>
    </w:p>
    <w:p>
      <w:r>
        <w:t>- 1. 프로젝트 개요</w:t>
      </w:r>
    </w:p>
    <w:p>
      <w:r>
        <w:t>- 2. 점검 대상 및 평가 기준</w:t>
      </w:r>
    </w:p>
    <w:p>
      <w:r>
        <w:t>- 3. Web Application 점검항목(21개) 확정</w:t>
      </w:r>
    </w:p>
    <w:p>
      <w:r>
        <w:t>- 4. 세부 수행내역</w:t>
      </w:r>
    </w:p>
    <w:p>
      <w:r>
        <w:t>- 5. 시큐어 코딩 수행 결과(별도 목차)</w:t>
      </w:r>
    </w:p>
    <w:p>
      <w:r>
        <w:t>- 6. 종합 평가 점수</w:t>
      </w:r>
    </w:p>
    <w:p>
      <w:r>
        <w:t>- 7. 결론 및 후속 권고</w:t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1.1 배경 및 목적</w:t>
      </w:r>
    </w:p>
    <w:p>
      <w:r>
        <w:t>render-web 운영 환경의 기술적 취약점을 식별하고, 시큐어 코딩 기반으로 개선 후 운영 재검증하는 것을 목적으로 수행했다.</w:t>
      </w:r>
    </w:p>
    <w:p>
      <w:pPr>
        <w:pStyle w:val="Heading2"/>
      </w:pPr>
      <w:r>
        <w:t>1.2 점검 범위</w:t>
      </w:r>
    </w:p>
    <w:p>
      <w:r>
        <w:t>Frontend(parktel-frontend), Backend FastAPI(/api/*), 인증체계(JWT), 데이터 저장소(SQLAlchemy ORM) 포함.</w:t>
      </w:r>
    </w:p>
    <w:p>
      <w:pPr>
        <w:pStyle w:val="Heading2"/>
      </w:pPr>
      <w:r>
        <w:t>1.3 수행 절차</w:t>
      </w:r>
    </w:p>
    <w:p>
      <w:r>
        <w:t>자산 식별 → 취약점 진단 → 코드 개선 → 운영 검증 → 보고서 산출.</w:t>
      </w:r>
    </w:p>
    <w:p>
      <w:pPr>
        <w:pStyle w:val="Heading2"/>
      </w:pPr>
      <w:r>
        <w:t>1.4 현황 분석</w:t>
      </w:r>
    </w:p>
    <w:p>
      <w:r>
        <w:t>render-web은 인력관리 서비스로 회원가입/로그인, 관리자 승인, 일정 조회/신청, 마이페이지 조회 기능을 제공한다.</w:t>
        <w:br/>
        <w:t>백엔드 API는 /api/auth, /api/admin, /api/schedules, /api/applications, /api/mypage를 중심으로 동작하며 JWT(Bearer) 기반 인증을 사용한다.</w:t>
        <w:br/>
        <w:t>초기 상태에서는 하드코딩 비밀번호·기본 SECRET_KEY·와일드카드 CORS 등 취약 구성이 확인되었고, parktel_CII에서 보안패치를 적용했다.</w:t>
      </w:r>
    </w:p>
    <w:p>
      <w:pPr>
        <w:pStyle w:val="Heading1"/>
      </w:pPr>
      <w:r>
        <w:t>2. 점검 대상 및 평가 기준</w:t>
      </w:r>
    </w:p>
    <w:p>
      <w:pPr>
        <w:pStyle w:val="Heading2"/>
      </w:pPr>
      <w:r>
        <w:t>2.1 위험평가 모델 개요</w:t>
      </w:r>
    </w:p>
    <w:p>
      <w:r>
        <w:t>주요정보통신기반시설 취약점 분석·평가 기준(과기정통부고시 제2025-62호)을 적용했다.</w:t>
        <w:br/>
        <w:t>모든 기술 항목의 중요도를 상(High)으로 두고, 양호 10점/부분양호 5점/취약 0점으로 환산했다.</w:t>
        <w:br/>
        <w:t>N/A 항목은 분자·분모에서 모두 제외하여 점수 왜곡을 방지했다.</w:t>
      </w:r>
    </w:p>
    <w:p>
      <w:pPr>
        <w:pStyle w:val="Heading2"/>
      </w:pPr>
      <w:r>
        <w:t>2.2 평가 스케일</w:t>
      </w:r>
    </w:p>
    <w:p>
      <w:r>
        <w:t>양호(10), 부분양호(5), 취약(0) / 중요도 상 기준</w:t>
      </w:r>
    </w:p>
    <w:p>
      <w:pPr>
        <w:pStyle w:val="Heading2"/>
      </w:pPr>
      <w:r>
        <w:t>2.3 점검 대상 자산 식별(초안)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자산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서비스</w:t>
            </w:r>
          </w:p>
        </w:tc>
        <w:tc>
          <w:tcPr>
            <w:tcW w:type="dxa" w:w="2880"/>
          </w:tcPr>
          <w:p>
            <w:r>
              <w:t>parktel-frontend</w:t>
            </w:r>
          </w:p>
        </w:tc>
        <w:tc>
          <w:tcPr>
            <w:tcW w:type="dxa" w:w="2880"/>
          </w:tcPr>
          <w:p>
            <w:r>
              <w:t>사용자/관리자 웹 애플리케이션</w:t>
            </w:r>
          </w:p>
        </w:tc>
      </w:tr>
      <w:tr>
        <w:tc>
          <w:tcPr>
            <w:tcW w:type="dxa" w:w="2880"/>
          </w:tcPr>
          <w:p>
            <w:r>
              <w:t>백엔드 API</w:t>
            </w:r>
          </w:p>
        </w:tc>
        <w:tc>
          <w:tcPr>
            <w:tcW w:type="dxa" w:w="2880"/>
          </w:tcPr>
          <w:p>
            <w:r>
              <w:t>FastAPI `/api/*`</w:t>
            </w:r>
          </w:p>
        </w:tc>
        <w:tc>
          <w:tcPr>
            <w:tcW w:type="dxa" w:w="2880"/>
          </w:tcPr>
          <w:p>
            <w:r>
              <w:t>인증/스케줄/신청/마이페이지/공지 API</w:t>
            </w:r>
          </w:p>
        </w:tc>
      </w:tr>
      <w:tr>
        <w:tc>
          <w:tcPr>
            <w:tcW w:type="dxa" w:w="2880"/>
          </w:tcPr>
          <w:p>
            <w:r>
              <w:t>인증체계</w:t>
            </w:r>
          </w:p>
        </w:tc>
        <w:tc>
          <w:tcPr>
            <w:tcW w:type="dxa" w:w="2880"/>
          </w:tcPr>
          <w:p>
            <w:r>
              <w:t>JWT(Bearer)</w:t>
            </w:r>
          </w:p>
        </w:tc>
        <w:tc>
          <w:tcPr>
            <w:tcW w:type="dxa" w:w="2880"/>
          </w:tcPr>
          <w:p>
            <w:r>
              <w:t>토큰 기반 인증 및 권한 검증</w:t>
            </w:r>
          </w:p>
        </w:tc>
      </w:tr>
      <w:tr>
        <w:tc>
          <w:tcPr>
            <w:tcW w:type="dxa" w:w="2880"/>
          </w:tcPr>
          <w:p>
            <w:r>
              <w:t>데이터 저장소</w:t>
            </w:r>
          </w:p>
        </w:tc>
        <w:tc>
          <w:tcPr>
            <w:tcW w:type="dxa" w:w="2880"/>
          </w:tcPr>
          <w:p>
            <w:r>
              <w:t>RDB(ORM: SQLAlchemy)</w:t>
            </w:r>
          </w:p>
        </w:tc>
        <w:tc>
          <w:tcPr>
            <w:tcW w:type="dxa" w:w="2880"/>
          </w:tcPr>
          <w:p>
            <w:r>
              <w:t>사용자/스케줄/신청/공지 데이터</w:t>
            </w:r>
          </w:p>
        </w:tc>
      </w:tr>
    </w:tbl>
    <w:p>
      <w:pPr>
        <w:pStyle w:val="Heading1"/>
      </w:pPr>
      <w:r>
        <w:t>3. Web Application 점검항목(21개) 확정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번호</w:t>
            </w:r>
          </w:p>
        </w:tc>
        <w:tc>
          <w:tcPr>
            <w:tcW w:type="dxa" w:w="2880"/>
          </w:tcPr>
          <w:p>
            <w:r>
              <w:t>코드</w:t>
            </w:r>
          </w:p>
        </w:tc>
        <w:tc>
          <w:tcPr>
            <w:tcW w:type="dxa" w:w="2880"/>
          </w:tcPr>
          <w:p>
            <w:r>
              <w:t>항목명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코드 인젝션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  <w:tc>
          <w:tcPr>
            <w:tcW w:type="dxa" w:w="2880"/>
          </w:tcPr>
          <w:p>
            <w:r>
              <w:t>SQL 인젝션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DI</w:t>
            </w:r>
          </w:p>
        </w:tc>
        <w:tc>
          <w:tcPr>
            <w:tcW w:type="dxa" w:w="2880"/>
          </w:tcPr>
          <w:p>
            <w:r>
              <w:t>디렉터리 인덱싱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EP</w:t>
            </w:r>
          </w:p>
        </w:tc>
        <w:tc>
          <w:tcPr>
            <w:tcW w:type="dxa" w:w="2880"/>
          </w:tcPr>
          <w:p>
            <w:r>
              <w:t>에러 페이지 적용 미흡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IL</w:t>
            </w:r>
          </w:p>
        </w:tc>
        <w:tc>
          <w:tcPr>
            <w:tcW w:type="dxa" w:w="2880"/>
          </w:tcPr>
          <w:p>
            <w:r>
              <w:t>정보 누출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XS</w:t>
            </w:r>
          </w:p>
        </w:tc>
        <w:tc>
          <w:tcPr>
            <w:tcW w:type="dxa" w:w="2880"/>
          </w:tcPr>
          <w:p>
            <w:r>
              <w:t>크로스사이트 스크립팅(XSS)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CF</w:t>
            </w:r>
          </w:p>
        </w:tc>
        <w:tc>
          <w:tcPr>
            <w:tcW w:type="dxa" w:w="2880"/>
          </w:tcPr>
          <w:p>
            <w:r>
              <w:t>크로스사이트 요청 위조(CSRF)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SF</w:t>
            </w:r>
          </w:p>
        </w:tc>
        <w:tc>
          <w:tcPr>
            <w:tcW w:type="dxa" w:w="2880"/>
          </w:tcPr>
          <w:p>
            <w:r>
              <w:t>SSRF(Server Side Request Forgery)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BF</w:t>
            </w:r>
          </w:p>
        </w:tc>
        <w:tc>
          <w:tcPr>
            <w:tcW w:type="dxa" w:w="2880"/>
          </w:tcPr>
          <w:p>
            <w:r>
              <w:t>약한 비밀번호 정책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불충분한 인증 절차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불충분한 권한 검증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취약한 비밀번호 복구 절차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PV</w:t>
            </w:r>
          </w:p>
        </w:tc>
        <w:tc>
          <w:tcPr>
            <w:tcW w:type="dxa" w:w="2880"/>
          </w:tcPr>
          <w:p>
            <w:r>
              <w:t>프로세스 검증 누락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FU</w:t>
            </w:r>
          </w:p>
        </w:tc>
        <w:tc>
          <w:tcPr>
            <w:tcW w:type="dxa" w:w="2880"/>
          </w:tcPr>
          <w:p>
            <w:r>
              <w:t>악성 파일 업로드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FD</w:t>
            </w:r>
          </w:p>
        </w:tc>
        <w:tc>
          <w:tcPr>
            <w:tcW w:type="dxa" w:w="2880"/>
          </w:tcPr>
          <w:p>
            <w:r>
              <w:t>파일 다운로드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IS</w:t>
            </w:r>
          </w:p>
        </w:tc>
        <w:tc>
          <w:tcPr>
            <w:tcW w:type="dxa" w:w="2880"/>
          </w:tcPr>
          <w:p>
            <w:r>
              <w:t>불충분한 세션 관리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SN</w:t>
            </w:r>
          </w:p>
        </w:tc>
        <w:tc>
          <w:tcPr>
            <w:tcW w:type="dxa" w:w="2880"/>
          </w:tcPr>
          <w:p>
            <w:r>
              <w:t>데이터 평문 전송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CC</w:t>
            </w:r>
          </w:p>
        </w:tc>
        <w:tc>
          <w:tcPr>
            <w:tcW w:type="dxa" w:w="2880"/>
          </w:tcPr>
          <w:p>
            <w:r>
              <w:t>쿠키 변조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AE</w:t>
            </w:r>
          </w:p>
        </w:tc>
        <w:tc>
          <w:tcPr>
            <w:tcW w:type="dxa" w:w="2880"/>
          </w:tcPr>
          <w:p>
            <w:r>
              <w:t>관리자 페이지 노출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AU</w:t>
            </w:r>
          </w:p>
        </w:tc>
        <w:tc>
          <w:tcPr>
            <w:tcW w:type="dxa" w:w="2880"/>
          </w:tcPr>
          <w:p>
            <w:r>
              <w:t>자동화 공격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WM</w:t>
            </w:r>
          </w:p>
        </w:tc>
        <w:tc>
          <w:tcPr>
            <w:tcW w:type="dxa" w:w="2880"/>
          </w:tcPr>
          <w:p>
            <w:r>
              <w:t>불필요한 Method 악용</w:t>
            </w:r>
          </w:p>
        </w:tc>
      </w:tr>
    </w:tbl>
    <w:p>
      <w:pPr>
        <w:pStyle w:val="Heading1"/>
      </w:pPr>
      <w:r>
        <w:t>4. 세부 수행내역</w:t>
      </w:r>
    </w:p>
    <w:p>
      <w:pPr>
        <w:pStyle w:val="Heading2"/>
      </w:pPr>
      <w:r>
        <w:t>4.1 코드 인젝션 (CI)</w:t>
      </w:r>
    </w:p>
    <w:p>
      <w:r>
        <w:t>발견 URL: https://parktel-backend-resu.onrender.com/api/auth/register</w:t>
      </w:r>
    </w:p>
    <w:p>
      <w:r>
        <w:t>발견 경로: /api/auth/register</w:t>
      </w:r>
    </w:p>
    <w:p>
      <w:r>
        <w:t>파라미터: phone_number,password</w:t>
      </w:r>
    </w:p>
    <w:p>
      <w:r>
        <w:t>취약 사유: 사용자 입력이 인증/가입 로직으로 직접 유입될 수 있어 입력 검증이 약하면 코드/명령 주입 위험이 존재한다.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4.2 SQL 인젝션 (SI)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phone_number,password</w:t>
      </w:r>
    </w:p>
    <w:p>
      <w:r>
        <w:t>취약 사유: 인증 입력값이 DB 조회 조건으로 사용되므로, 쿼리 구성 방식이 안전하지 않으면 SQL 인젝션으로 이어질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4.3 디렉터리 인덱싱 (DI)</w:t>
      </w:r>
    </w:p>
    <w:p>
      <w:r>
        <w:t>발견 URL: https://parktel-backend-resu.onrender.com/</w:t>
      </w:r>
    </w:p>
    <w:p>
      <w:r>
        <w:t>발견 경로: /</w:t>
      </w:r>
    </w:p>
    <w:p>
      <w:r>
        <w:t>파라미터: -</w:t>
      </w:r>
    </w:p>
    <w:p>
      <w:r>
        <w:t>취약 사유: 웹 루트/정적 경로의 인덱스 노출 설정이 미흡하면 내부 구조 및 파일명이 노출될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4.4 에러 페이지 적용 미흡 (EP)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phone_number,password</w:t>
      </w:r>
    </w:p>
    <w:p>
      <w:r>
        <w:t>취약 사유: 오류 메시지가 과도하게 상세하면 계정 존재 여부 및 내부 로직이 노출되어 공격 단서가 된다.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4.5 정보 누출 (IL)</w:t>
      </w:r>
    </w:p>
    <w:p>
      <w:r>
        <w:t>발견 URL: https://parktel-backend-resu.onrender.com/api/mypage/schedule-approved/{schedule_id}</w:t>
      </w:r>
    </w:p>
    <w:p>
      <w:r>
        <w:t>발견 경로: /api/mypage/schedule-approved/{schedule_id}</w:t>
      </w:r>
    </w:p>
    <w:p>
      <w:r>
        <w:t>파라미터: schedule_id</w:t>
      </w:r>
    </w:p>
    <w:p>
      <w:r>
        <w:t>취약 사유: 승인자/참가자 조회 시 개인정보(전화번호 등)가 원문으로 반환되면 민감정보 노출 위험이 발생한다.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4.6 크로스사이트 스크립팅(XSS) (XS)</w:t>
      </w:r>
    </w:p>
    <w:p>
      <w:r>
        <w:t>발견 URL: https://parktel-frontend-resu.onrender.com</w:t>
      </w:r>
    </w:p>
    <w:p>
      <w:r>
        <w:t>발견 경로: /notice/:id</w:t>
      </w:r>
    </w:p>
    <w:p>
      <w:r>
        <w:t>파라미터: id</w:t>
      </w:r>
    </w:p>
    <w:p>
      <w:r>
        <w:t>취약 사유: 사용자/관리자 입력 콘텐츠가 필터링 없이 출력되면 스크립트가 삽입·실행될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  <w:t xml:space="preserve">  13 |   return 'http://localhost:8000/api';</w:t>
        <w:br/>
        <w:t xml:space="preserve">  14 | };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  <w:t xml:space="preserve">  13 |   if (process.env.NODE_ENV === 'development') {</w:t>
        <w:br/>
        <w:t xml:space="preserve">  14 |     return 'http://localhost:8000/api';</w:t>
        <w:br/>
        <w:t xml:space="preserve">  15 |   }</w:t>
        <w:br/>
        <w:t xml:space="preserve">  16 | </w:t>
        <w:br/>
        <w:t xml:space="preserve">  17 |   // 3. 운영 기본값은 HTTPS만 허용</w:t>
      </w:r>
    </w:p>
    <w:p>
      <w:pPr>
        <w:pStyle w:val="Heading2"/>
      </w:pPr>
      <w:r>
        <w:t>4.7 크로스사이트 요청 위조(CSRF) (CF)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Origin, Access-Control-Request-Method</w:t>
      </w:r>
    </w:p>
    <w:p>
      <w:r>
        <w:t>취약 사유: 교차 출처 요청 통제가 느슨하면 비정상 Origin에서 인증 관련 요청이 성립될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4.8 SSRF(Server Side Request Forgery) (SF)</w:t>
      </w:r>
    </w:p>
    <w:p>
      <w:r>
        <w:t>발견 URL: https://parktel-backend-resu.onrender.com/api/*</w:t>
      </w:r>
    </w:p>
    <w:p>
      <w:r>
        <w:t>발견 경로: /api/*</w:t>
      </w:r>
    </w:p>
    <w:p>
      <w:r>
        <w:t>파라미터: url</w:t>
      </w:r>
    </w:p>
    <w:p>
      <w:r>
        <w:t>취약 사유: 서버가 외부 URL을 조회하는 기능이 있을 경우 검증 미흡 시 내부망 접근 SSRF로 확장될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4.9 약한 비밀번호 정책 (BF)</w:t>
      </w:r>
    </w:p>
    <w:p>
      <w:r>
        <w:t>발견 URL: https://parktel-backend-resu.onrender.com/api/auth/register</w:t>
      </w:r>
    </w:p>
    <w:p>
      <w:r>
        <w:t>발견 경로: /api/auth/register</w:t>
      </w:r>
    </w:p>
    <w:p>
      <w:r>
        <w:t>파라미터: password</w:t>
      </w:r>
    </w:p>
    <w:p>
      <w:r>
        <w:t>취약 사유: 짧거나 단순한 비밀번호 허용 시 계정 탈취(bruteforce/credential stuffing) 위험이 커진다.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 8 | def validate_password_strength(value: str) -&gt; str:</w:t>
        <w:br/>
        <w:t xml:space="preserve">   9 |     if len(value) &lt; 10:</w:t>
        <w:br/>
        <w:t xml:space="preserve">  10 |         raise ValueError("비밀번호는 10자 이상이어야 합니다.")</w:t>
        <w:br/>
        <w:t xml:space="preserve">  11 |     if not re.search(r"[A-Z]", value):</w:t>
        <w:br/>
        <w:t xml:space="preserve">  12 |         raise ValueError("비밀번호에 영문 대문자를 포함해야 합니다.")</w:t>
        <w:br/>
        <w:t xml:space="preserve">  13 |     if not re.search(r"[a-z]", value):</w:t>
        <w:br/>
        <w:t xml:space="preserve">  14 |         raise ValueError("비밀번호에 영문 소문자를 포함해야 합니다.")</w:t>
        <w:br/>
        <w:t xml:space="preserve">  15 |     if not re.search(r"\d", value):</w:t>
        <w:br/>
        <w:t xml:space="preserve">  16 |         raise ValueError("비밀번호에 숫자를 포함해야 합니다.")</w:t>
        <w:br/>
        <w:t xml:space="preserve">  17 |     if not re.search(r"[^A-Za-z0-9]", value):</w:t>
        <w:br/>
        <w:t xml:space="preserve">  18 |         raise ValueError("비밀번호에 특수문자를 포함해야 합니다.")</w:t>
        <w:br/>
        <w:t xml:space="preserve">  19 |     return value</w:t>
        <w:br/>
        <w:t xml:space="preserve">  20 | </w:t>
        <w:br/>
        <w:t xml:space="preserve">  21 | # --- Schedule Schemas ---</w:t>
        <w:br/>
        <w:t xml:space="preserve">  22 | class ScheduleBase(BaseModel):</w:t>
        <w:br/>
        <w:t xml:space="preserve">  23 |     title: str</w:t>
        <w:br/>
        <w:t xml:space="preserve">  24 |     description: Optional[str] = None</w:t>
        <w:br/>
        <w:t xml:space="preserve">  25 |     start_time: datetime</w:t>
        <w:br/>
        <w:t xml:space="preserve">  26 |     end_time: datetime</w:t>
        <w:br/>
        <w:t xml:space="preserve">  27 |     start_time_str: str = Field(..., pattern=r'^\d{2}:\d{2}$')</w:t>
        <w:br/>
        <w:t xml:space="preserve">  28 |     end_time_str: str = Field(..., pattern=r'^\d{2}:\d{2}$')</w:t>
        <w:br/>
        <w:t xml:space="preserve">  29 |     work_date: datetime</w:t>
        <w:br/>
        <w:t xml:space="preserve">  30 |     capacity: int = Field(gt=0)</w:t>
        <w:br/>
        <w:t xml:space="preserve">  31 | </w:t>
        <w:br/>
        <w:t xml:space="preserve">  32 | class ScheduleCreate(ScheduleBase):</w:t>
        <w:br/>
        <w:t xml:space="preserve">  33 |     pass</w:t>
      </w:r>
    </w:p>
    <w:p>
      <w:pPr>
        <w:pStyle w:val="Heading2"/>
      </w:pPr>
      <w:r>
        <w:t>4.10 불충분한 인증 절차 (IA)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phone_number,password</w:t>
      </w:r>
    </w:p>
    <w:p>
      <w:r>
        <w:t>취약 사유: 로그인 보호장치가 미흡하면 계정열거·무차별 대입·자동화 공격에 취약해진다.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4.11 불충분한 권한 검증 (IN)</w:t>
      </w:r>
    </w:p>
    <w:p>
      <w:r>
        <w:t>발견 URL: https://parktel-backend-resu.onrender.com/api/mypage/schedule-approved/{schedule_id}</w:t>
      </w:r>
    </w:p>
    <w:p>
      <w:r>
        <w:t>발견 경로: /api/mypage/schedule-approved/{schedule_id}</w:t>
      </w:r>
    </w:p>
    <w:p>
      <w:r>
        <w:t>파라미터: schedule_id</w:t>
      </w:r>
    </w:p>
    <w:p>
      <w:r>
        <w:t>취약 사유: 관리자 전용 API에서 역할 검증이 누락되면 일반 사용자가 권한 없는 데이터에 접근할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4.12 취약한 비밀번호 복구 절차 (PR)</w:t>
      </w:r>
    </w:p>
    <w:p>
      <w:r>
        <w:t>발견 URL: https://parktel-backend-resu.onrender.com/api/auth/change-password</w:t>
      </w:r>
    </w:p>
    <w:p>
      <w:r>
        <w:t>발견 경로: /api/auth/change-password</w:t>
      </w:r>
    </w:p>
    <w:p>
      <w:r>
        <w:t>파라미터: old_password,new_password</w:t>
      </w:r>
    </w:p>
    <w:p>
      <w:r>
        <w:t>취약 사유: 본인확인 없이 비밀번호 재설정이 가능하면 계정 탈취로 직결될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4.13 프로세스 검증 누락 (PV)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status</w:t>
      </w:r>
    </w:p>
    <w:p>
      <w:r>
        <w:t>취약 사유: 승인/상태 전이 검증이 누락되면 비정상 계정 상태에서 중요 기능 접근이 가능해진다.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4.14 악성 파일 업로드 (FU)</w:t>
      </w:r>
    </w:p>
    <w:p>
      <w:r>
        <w:t>발견 URL: https://parktel-backend-resu.onrender.com/api/*</w:t>
      </w:r>
    </w:p>
    <w:p>
      <w:r>
        <w:t>발견 경로: /api/*</w:t>
      </w:r>
    </w:p>
    <w:p>
      <w:r>
        <w:t>파라미터: file</w:t>
      </w:r>
    </w:p>
    <w:p>
      <w:r>
        <w:t>취약 사유: 파일 업로드 기능이 확장될 경우 확장자·MIME 검증 부재 시 악성 파일 저장/실행 위험이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4.15 파일 다운로드 (FD)</w:t>
      </w:r>
    </w:p>
    <w:p>
      <w:r>
        <w:t>발견 URL: https://parktel-backend-resu.onrender.com/api/mypage/my-applications</w:t>
      </w:r>
    </w:p>
    <w:p>
      <w:r>
        <w:t>발견 경로: /api/mypage/my-applications</w:t>
      </w:r>
    </w:p>
    <w:p>
      <w:r>
        <w:t>파라미터: Authorization</w:t>
      </w:r>
    </w:p>
    <w:p>
      <w:r>
        <w:t>취약 사유: 다운로드/조회 대상 식별 검증이 미흡하면 타 사용자 데이터에 대한 수평 권한상승이 발생할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34 | @router.get("/schedule-approved/{schedule_id}")</w:t>
        <w:br/>
        <w:t xml:space="preserve">  35 | def get_approved_applicants_for_schedule(</w:t>
        <w:br/>
        <w:t xml:space="preserve">  36 |     schedule_id: int,</w:t>
        <w:br/>
        <w:t xml:space="preserve">  37 |     db: Session = Depends(get_db),</w:t>
        <w:br/>
        <w:t xml:space="preserve">  38 |     current_user: models.User = Depends(get_current_active_user)</w:t>
        <w:br/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result = [{</w:t>
        <w:br/>
        <w:t xml:space="preserve">  48 |         "application_id": app.id,</w:t>
        <w:br/>
        <w:t xml:space="preserve">  49 |         "user_id": app.user.id,</w:t>
        <w:br/>
        <w:t xml:space="preserve">  50 |         "phone_number": app.user.phone_number,</w:t>
        <w:br/>
        <w:t xml:space="preserve">  51 |         "username": app.user.username</w:t>
        <w:br/>
        <w:t xml:space="preserve">  52 |     } for app in approved_apps]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39 | ):</w:t>
        <w:br/>
        <w:t xml:space="preserve">  40 |     approved_apps = db.query(models.Application).filter(</w:t>
        <w:br/>
        <w:t xml:space="preserve">  41 |         models.Application.schedule_id == schedule_id,</w:t>
        <w:br/>
        <w:t xml:space="preserve">  42 |         models.Application.status == models.ApplicationStatusEnum.approved</w:t>
        <w:br/>
        <w:t xml:space="preserve">  43 |     ).options(</w:t>
        <w:br/>
        <w:t xml:space="preserve">  44 |         joinedload(models.Application.user)</w:t>
        <w:br/>
        <w:t xml:space="preserve">  45 |     ).order_by(models.Application.created_at.asc()).all()</w:t>
        <w:br/>
        <w:t xml:space="preserve">  46 | </w:t>
        <w:br/>
        <w:t xml:space="preserve">  47 |     if current_user.role not in [models.UserRoleEnum.admin, models.UserRoleEnum.super_admin]:</w:t>
        <w:br/>
        <w:t xml:space="preserve">  48 |         raise HTTPException(status_code=status.HTTP_403_FORBIDDEN, detail="관리자 권한이 필요합니다.")</w:t>
        <w:br/>
        <w:t xml:space="preserve">  49 | </w:t>
        <w:br/>
        <w:t xml:space="preserve">  50 |     result = [{</w:t>
        <w:br/>
        <w:t xml:space="preserve">  51 |         "application_id": app.id,</w:t>
        <w:br/>
        <w:t xml:space="preserve">  52 |         "user_id": app.user.id,</w:t>
        <w:br/>
        <w:t xml:space="preserve">  53 |         "phone_number_masked": f"***-****-{app.user.phone_number[-4:]}",</w:t>
        <w:br/>
        <w:t xml:space="preserve">  54 |         "username": app.user.username</w:t>
        <w:br/>
        <w:t xml:space="preserve">  55 |     } for app in approved_apps]</w:t>
        <w:br/>
        <w:t xml:space="preserve">  56 | </w:t>
        <w:br/>
        <w:t xml:space="preserve">  57 |     return result</w:t>
      </w:r>
    </w:p>
    <w:p>
      <w:pPr>
        <w:pStyle w:val="Heading2"/>
      </w:pPr>
      <w:r>
        <w:t>4.16 불충분한 세션 관리 (IS)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token</w:t>
      </w:r>
    </w:p>
    <w:p>
      <w:r>
        <w:t>취약 사유: 기본 시크릿키 사용, 토큰 무효화 부재는 세션 탈취/재사용 공격의 핵심 원인이 된다.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 8 | SECRET_KEY = os.environ.get("SECRET_KEY", "default_secret_key_for_dev")</w:t>
        <w:br/>
        <w:t xml:space="preserve">   9 | ALGORITHM = os.environ.get("ALGORITHM", "HS256")</w:t>
        <w:br/>
        <w:t xml:space="preserve">  10 | ACCESS_TOKEN_EXPIRE_MINUTES = int(os.environ.get("ACCESS_TOKEN_EXPIRE_MINUTES", 60))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 8 | SECRET_KEY = os.environ.get("SECRET_KEY")</w:t>
        <w:br/>
        <w:t xml:space="preserve">   9 | if not SECRET_KEY:</w:t>
        <w:br/>
        <w:t xml:space="preserve">  10 |     raise RuntimeError("SECRET_KEY environment variable is required.")</w:t>
        <w:br/>
        <w:t xml:space="preserve">  11 | </w:t>
        <w:br/>
        <w:t xml:space="preserve">  12 | ALGORITHM = os.environ.get("ALGORITHM", "HS256")</w:t>
        <w:br/>
        <w:t xml:space="preserve">  13 | ACCESS_TOKEN_EXPIRE_MINUTES = int(os.environ.get("ACCESS_TOKEN_EXPIRE_MINUTES", 60))</w:t>
      </w:r>
    </w:p>
    <w:p>
      <w:pPr>
        <w:pStyle w:val="Heading2"/>
      </w:pPr>
      <w:r>
        <w:t>4.17 데이터 평문 전송 (SN)</w:t>
      </w:r>
    </w:p>
    <w:p>
      <w:r>
        <w:t>발견 URL: https://parktel-frontend-resu.onrender.com</w:t>
      </w:r>
    </w:p>
    <w:p>
      <w:r>
        <w:t>발견 경로: frontend/src/services/api.js</w:t>
      </w:r>
    </w:p>
    <w:p>
      <w:r>
        <w:t>파라미터: REACT_APP_API_URL</w:t>
      </w:r>
    </w:p>
    <w:p>
      <w:r>
        <w:t>취약 사유: HTTP 기본값 또는 암호화되지 않은 전송 채널 사용 시 인증정보/개인정보가 평문 노출될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  <w:t xml:space="preserve">  13 |   return 'http://localhost:8000/api';</w:t>
        <w:br/>
        <w:t xml:space="preserve">  14 | };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12 |   // 2. 로컬 개발 환경</w:t>
        <w:br/>
        <w:t xml:space="preserve">  13 |   if (process.env.NODE_ENV === 'development') {</w:t>
        <w:br/>
        <w:t xml:space="preserve">  14 |     return 'http://localhost:8000/api';</w:t>
        <w:br/>
        <w:t xml:space="preserve">  15 |   }</w:t>
        <w:br/>
        <w:t xml:space="preserve">  16 | </w:t>
        <w:br/>
        <w:t xml:space="preserve">  17 |   // 3. 운영 기본값은 HTTPS만 허용</w:t>
      </w:r>
    </w:p>
    <w:p>
      <w:pPr>
        <w:pStyle w:val="Heading2"/>
      </w:pPr>
      <w:r>
        <w:t>4.18 쿠키 변조 (CC)</w:t>
      </w:r>
    </w:p>
    <w:p>
      <w:r>
        <w:t>발견 URL: https://parktel-backend-resu.onrender.com/api/*</w:t>
      </w:r>
    </w:p>
    <w:p>
      <w:r>
        <w:t>발견 경로: Authorization header</w:t>
      </w:r>
    </w:p>
    <w:p>
      <w:r>
        <w:t>파라미터: token</w:t>
      </w:r>
    </w:p>
    <w:p>
      <w:r>
        <w:t>취약 사유: 세션/토큰 무결성 검증이 미흡하면 변조된 인증정보로 우회 접근이 가능해질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 8 | SECRET_KEY = os.environ.get("SECRET_KEY", "default_secret_key_for_dev")</w:t>
        <w:br/>
        <w:t xml:space="preserve">   9 | ALGORITHM = os.environ.get("ALGORITHM", "HS256")</w:t>
        <w:br/>
        <w:t xml:space="preserve">  10 | ACCESS_TOKEN_EXPIRE_MINUTES = int(os.environ.get("ACCESS_TOKEN_EXPIRE_MINUTES", 60))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 8 | SECRET_KEY = os.environ.get("SECRET_KEY")</w:t>
        <w:br/>
        <w:t xml:space="preserve">   9 | if not SECRET_KEY:</w:t>
        <w:br/>
        <w:t xml:space="preserve">  10 |     raise RuntimeError("SECRET_KEY environment variable is required.")</w:t>
        <w:br/>
        <w:t xml:space="preserve">  11 | </w:t>
        <w:br/>
        <w:t xml:space="preserve">  12 | ALGORITHM = os.environ.get("ALGORITHM", "HS256")</w:t>
        <w:br/>
        <w:t xml:space="preserve">  13 | ACCESS_TOKEN_EXPIRE_MINUTES = int(os.environ.get("ACCESS_TOKEN_EXPIRE_MINUTES", 60))</w:t>
      </w:r>
    </w:p>
    <w:p>
      <w:pPr>
        <w:pStyle w:val="Heading2"/>
      </w:pPr>
      <w:r>
        <w:t>4.19 관리자 페이지 노출 (AE)</w:t>
      </w:r>
    </w:p>
    <w:p>
      <w:r>
        <w:t>발견 URL: https://parktel-backend-resu.onrender.com/docs</w:t>
      </w:r>
    </w:p>
    <w:p>
      <w:r>
        <w:t>발견 경로: /docs,/redoc,/openapi.json</w:t>
      </w:r>
    </w:p>
    <w:p>
      <w:r>
        <w:t>파라미터: -</w:t>
      </w:r>
    </w:p>
    <w:p>
      <w:r>
        <w:t>취약 사유: 운영 환경에서 관리·문서 엔드포인트 노출 시 공격자가 내부 API 구조를 쉽게 파악할 수 있다.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2"/>
      </w:pPr>
      <w:r>
        <w:t>4.20 자동화 공격 (AU)</w:t>
      </w:r>
    </w:p>
    <w:p>
      <w:r>
        <w:t>발견 URL: https://parktel-backend-resu.onrender.com/api/auth/login</w:t>
      </w:r>
    </w:p>
    <w:p>
      <w:r>
        <w:t>발견 경로: /api/auth/login</w:t>
      </w:r>
    </w:p>
    <w:p>
      <w:r>
        <w:t>파라미터: phone_number,password</w:t>
      </w:r>
    </w:p>
    <w:p>
      <w:r>
        <w:t>취약 사유: 로그인 시도 횟수 제한이 없으면 자동화 도구를 통한 대량 인증 시도가 가능하다.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15 | @router.post("/register", response_model=schemas.User)</w:t>
        <w:br/>
        <w:t xml:space="preserve">  16 | def register_user(user: schemas.UserCreate, db: Session = Depends(get_db)):</w:t>
        <w:br/>
        <w:t xml:space="preserve">  17 |     """(User) 회원가입 신청. 상태 'pending', 비밀번호 'abcd1234' 고정"""</w:t>
        <w:br/>
        <w:t xml:space="preserve">  18 |     db_user = db.query(models.User).filter(models.User.phone_number == user.phone_number).first()</w:t>
        <w:br/>
        <w:t xml:space="preserve">  19 |     if db_user:</w:t>
        <w:br/>
        <w:t xml:space="preserve">  20 |         raise HTTPException(status_code=400, detail="이미 등록된 전화번호입니다.")</w:t>
        <w:br/>
        <w:t xml:space="preserve">  21 |     </w:t>
        <w:br/>
        <w:t xml:space="preserve">  22 |     initial_password = "abcd1234"</w:t>
        <w:br/>
        <w:t xml:space="preserve">  23 |     hashed_password = security.get_password_hash(initial_password)</w:t>
        <w:br/>
        <w:t xml:space="preserve">  24 |     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16 | LOGIN_RATE_LIMIT_WINDOW_SECONDS = int(os.getenv("LOGIN_RATE_LIMIT_WINDOW_SECONDS", "60"))</w:t>
        <w:br/>
        <w:t xml:space="preserve">  17 | LOGIN_RATE_LIMIT_MAX_ATTEMPTS = int(os.getenv("LOGIN_RATE_LIMIT_MAX_ATTEMPTS", "5"))</w:t>
        <w:br/>
        <w:t xml:space="preserve">  18 | _login_attempt_store = {}</w:t>
        <w:br/>
        <w:t xml:space="preserve">  19 | </w:t>
        <w:br/>
        <w:t xml:space="preserve">  20 | </w:t>
        <w:br/>
        <w:t xml:space="preserve">  21 | def _enforce_rate_limit(key: str):</w:t>
        <w:br/>
        <w:t xml:space="preserve">  22 |     now = time.time()</w:t>
        <w:br/>
        <w:t xml:space="preserve">  23 |     attempts = _login_attempt_store.get(key, [])</w:t>
        <w:br/>
        <w:t xml:space="preserve">  24 |     attempts = [t for t in attempts if now - t &lt;= LOGIN_RATE_LIMIT_WINDOW_SECONDS]</w:t>
        <w:br/>
        <w:t xml:space="preserve">  25 | </w:t>
        <w:br/>
        <w:t xml:space="preserve">  26 |     if len(attempts) &gt;= LOGIN_RATE_LIMIT_MAX_ATTEMPTS:</w:t>
        <w:br/>
        <w:t xml:space="preserve">  27 |         raise HTTPException(</w:t>
        <w:br/>
        <w:t xml:space="preserve">  28 |             status_code=status.HTTP_429_TOO_MANY_REQUESTS,</w:t>
        <w:br/>
        <w:t xml:space="preserve">  29 |             detail="로그인 시도가 너무 많습니다. 잠시 후 다시 시도해 주세요.",</w:t>
        <w:br/>
        <w:t xml:space="preserve">  30 |         )</w:t>
        <w:br/>
        <w:t xml:space="preserve">  31 | </w:t>
        <w:br/>
        <w:t xml:space="preserve">  32 |     attempts.append(now)</w:t>
        <w:br/>
        <w:t xml:space="preserve">  33 |     _login_attempt_store[key] = attempts</w:t>
      </w:r>
    </w:p>
    <w:p>
      <w:pPr>
        <w:pStyle w:val="Heading2"/>
      </w:pPr>
      <w:r>
        <w:t>4.21 불필요한 Method 악용 (WM)</w:t>
      </w:r>
    </w:p>
    <w:p>
      <w:r>
        <w:t>발견 URL: https://parktel-backend-resu.onrender.com/health</w:t>
      </w:r>
    </w:p>
    <w:p>
      <w:r>
        <w:t>발견 경로: /health</w:t>
      </w:r>
    </w:p>
    <w:p>
      <w:r>
        <w:t>파라미터: HTTP Method</w:t>
      </w:r>
    </w:p>
    <w:p>
      <w:r>
        <w:t>취약 사유: TRACE/PUT/PATCH 등 불필요 Method 허용 시 의도치 않은 동작 노출 및 공격면이 증가한다.</w:t>
      </w:r>
    </w:p>
    <w:p>
      <w:r>
        <w:rPr>
          <w:b/>
        </w:rPr>
        <w:t>[취약 코드 증적(원문)]</w:t>
      </w:r>
    </w:p>
    <w:p>
      <w:r>
        <w:rPr>
          <w:rFonts w:ascii="Courier New" w:hAnsi="Courier New" w:eastAsia="Courier New"/>
          <w:sz w:val="17"/>
        </w:rPr>
        <w:t xml:space="preserve">  18 | allowed_origins = os.getenv("ALLOWED_ORIGINS", "*").split(",")</w:t>
        <w:br/>
        <w:t xml:space="preserve">  19 | </w:t>
        <w:br/>
        <w:t xml:space="preserve">  20 | app.add_middleware(</w:t>
        <w:br/>
        <w:t xml:space="preserve">  21 |     CORSMiddleware,</w:t>
        <w:br/>
        <w:t xml:space="preserve">  22 |     allow_origins=allowed_origins,</w:t>
        <w:br/>
        <w:t xml:space="preserve">  23 |     allow_credentials=True,</w:t>
        <w:br/>
        <w:t xml:space="preserve">  24 |     allow_methods=["*"],</w:t>
        <w:br/>
        <w:t xml:space="preserve">  25 |     allow_headers=["*"],</w:t>
      </w:r>
    </w:p>
    <w:p>
      <w:r>
        <w:rPr>
          <w:b/>
        </w:rPr>
        <w:t>[시큐어 코딩 패치 코드]</w:t>
      </w:r>
    </w:p>
    <w:p>
      <w:r>
        <w:rPr>
          <w:rFonts w:ascii="Courier New" w:hAnsi="Courier New" w:eastAsia="Courier New"/>
          <w:sz w:val="17"/>
        </w:rPr>
        <w:t xml:space="preserve">  25 | def _parse_allowed_origins() -&gt; list[str]:</w:t>
        <w:br/>
        <w:t xml:space="preserve">  26 |     raw = os.getenv("ALLOWED_ORIGINS", "")</w:t>
        <w:br/>
        <w:t xml:space="preserve">  27 |     origins = [origin.strip() for origin in raw.split(",") if origin.strip()]</w:t>
        <w:br/>
        <w:t xml:space="preserve">  28 | </w:t>
        <w:br/>
        <w:t xml:space="preserve">  29 |     # 보안 기본값: 와일드카드(*)는 허용하지 않음</w:t>
        <w:br/>
        <w:t xml:space="preserve">  30 |     origins = [origin for origin in origins if origin != "*"]</w:t>
        <w:br/>
        <w:t xml:space="preserve">  31 | </w:t>
        <w:br/>
        <w:t xml:space="preserve">  32 |     if not origins:</w:t>
        <w:br/>
        <w:t xml:space="preserve">  33 |         origins = [</w:t>
        <w:br/>
        <w:t xml:space="preserve">  34 |             "http://localhost:3000",</w:t>
        <w:br/>
        <w:t xml:space="preserve">  35 |             "https://parktel-frontend-resu.onrender.com",</w:t>
        <w:br/>
        <w:t xml:space="preserve">  36 |         ]</w:t>
        <w:br/>
        <w:t xml:space="preserve">  37 | </w:t>
        <w:br/>
        <w:t xml:space="preserve">  38 |     return origins</w:t>
        <w:br/>
        <w:t xml:space="preserve">  39 | </w:t>
        <w:br/>
        <w:t xml:space="preserve">  40 | </w:t>
        <w:br/>
        <w:t xml:space="preserve">  41 | allowed_origins = _parse_allowed_origins()</w:t>
        <w:br/>
        <w:t xml:space="preserve">  42 | </w:t>
        <w:br/>
        <w:t xml:space="preserve">  43 | app.add_middleware(</w:t>
        <w:br/>
        <w:t xml:space="preserve">  44 |     CORSMiddleware,</w:t>
        <w:br/>
        <w:t xml:space="preserve">  45 |     allow_origins=allowed_origins,</w:t>
        <w:br/>
        <w:t xml:space="preserve">  46 |     allow_credentials=True,</w:t>
        <w:br/>
        <w:t xml:space="preserve">  47 |     allow_methods=["GET", "POST", "PUT", "DELETE", "OPTIONS"],</w:t>
        <w:br/>
        <w:t xml:space="preserve">  48 |     allow_headers=["Authorization", "Content-Type"],</w:t>
        <w:br/>
        <w:t xml:space="preserve">  49 | )</w:t>
      </w:r>
    </w:p>
    <w:p>
      <w:pPr>
        <w:pStyle w:val="Heading1"/>
      </w:pPr>
      <w:r>
        <w:t>5. 시큐어 코딩 수행 결과(별도 목차)</w:t>
      </w:r>
    </w:p>
    <w:p>
      <w:pPr>
        <w:pStyle w:val="Heading2"/>
      </w:pPr>
      <w:r>
        <w:t>5.1 관리 요약</w:t>
      </w:r>
    </w:p>
    <w:p>
      <w:r>
        <w:t>시큐어 코딩은 취약점 진단 파트와 분리하여 별도 목차로 관리했다. 핵심 개선영역은 하드코딩 제거, 비밀키 강제, 인증시도 제한, CORS 최소허용, 개인정보 마스킹, 강한 비밀번호 정책 적용이다.</w:t>
      </w:r>
    </w:p>
    <w:p>
      <w:pPr>
        <w:pStyle w:val="Heading2"/>
      </w:pPr>
      <w:r>
        <w:t>5.2 항목별 개선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영역</w:t>
            </w:r>
          </w:p>
        </w:tc>
        <w:tc>
          <w:tcPr>
            <w:tcW w:type="dxa" w:w="2160"/>
          </w:tcPr>
          <w:p>
            <w:r>
              <w:t>개선 전</w:t>
            </w:r>
          </w:p>
        </w:tc>
        <w:tc>
          <w:tcPr>
            <w:tcW w:type="dxa" w:w="2160"/>
          </w:tcPr>
          <w:p>
            <w:r>
              <w:t>개선 후</w:t>
            </w:r>
          </w:p>
        </w:tc>
        <w:tc>
          <w:tcPr>
            <w:tcW w:type="dxa" w:w="2160"/>
          </w:tcPr>
          <w:p>
            <w:r>
              <w:t>근거 파일</w:t>
            </w:r>
          </w:p>
        </w:tc>
      </w:tr>
      <w:tr>
        <w:tc>
          <w:tcPr>
            <w:tcW w:type="dxa" w:w="2160"/>
          </w:tcPr>
          <w:p>
            <w:r>
              <w:t>하드코딩 자격증명</w:t>
            </w:r>
          </w:p>
        </w:tc>
        <w:tc>
          <w:tcPr>
            <w:tcW w:type="dxa" w:w="2160"/>
          </w:tcPr>
          <w:p>
            <w:r>
              <w:t>코드 내 초기 비밀번호 상수 존재</w:t>
            </w:r>
          </w:p>
        </w:tc>
        <w:tc>
          <w:tcPr>
            <w:tcW w:type="dxa" w:w="2160"/>
          </w:tcPr>
          <w:p>
            <w:r>
              <w:t>ENV 기반 초기계정 생성으로 변경</w:t>
            </w:r>
          </w:p>
        </w:tc>
        <w:tc>
          <w:tcPr>
            <w:tcW w:type="dxa" w:w="2160"/>
          </w:tcPr>
          <w:p>
            <w:r>
              <w:t>backend/app/init_db.py</w:t>
            </w:r>
          </w:p>
        </w:tc>
      </w:tr>
      <w:tr>
        <w:tc>
          <w:tcPr>
            <w:tcW w:type="dxa" w:w="2160"/>
          </w:tcPr>
          <w:p>
            <w:r>
              <w:t>SECRET_KEY 관리</w:t>
            </w:r>
          </w:p>
        </w:tc>
        <w:tc>
          <w:tcPr>
            <w:tcW w:type="dxa" w:w="2160"/>
          </w:tcPr>
          <w:p>
            <w:r>
              <w:t>default_secret_key_for_dev 사용 가능</w:t>
            </w:r>
          </w:p>
        </w:tc>
        <w:tc>
          <w:tcPr>
            <w:tcW w:type="dxa" w:w="2160"/>
          </w:tcPr>
          <w:p>
            <w:r>
              <w:t>SECRET_KEY 미설정 시 실행 차단</w:t>
            </w:r>
          </w:p>
        </w:tc>
        <w:tc>
          <w:tcPr>
            <w:tcW w:type="dxa" w:w="2160"/>
          </w:tcPr>
          <w:p>
            <w:r>
              <w:t>backend/app/security.py</w:t>
            </w:r>
          </w:p>
        </w:tc>
      </w:tr>
      <w:tr>
        <w:tc>
          <w:tcPr>
            <w:tcW w:type="dxa" w:w="2160"/>
          </w:tcPr>
          <w:p>
            <w:r>
              <w:t>인증 보호</w:t>
            </w:r>
          </w:p>
        </w:tc>
        <w:tc>
          <w:tcPr>
            <w:tcW w:type="dxa" w:w="2160"/>
          </w:tcPr>
          <w:p>
            <w:r>
              <w:t>로그인 시도 제한 부재</w:t>
            </w:r>
          </w:p>
        </w:tc>
        <w:tc>
          <w:tcPr>
            <w:tcW w:type="dxa" w:w="2160"/>
          </w:tcPr>
          <w:p>
            <w:r>
              <w:t>로그인 rate-limit 적용(429)</w:t>
            </w:r>
          </w:p>
        </w:tc>
        <w:tc>
          <w:tcPr>
            <w:tcW w:type="dxa" w:w="2160"/>
          </w:tcPr>
          <w:p>
            <w:r>
              <w:t>backend/app/routers/auth.py</w:t>
            </w:r>
          </w:p>
        </w:tc>
      </w:tr>
      <w:tr>
        <w:tc>
          <w:tcPr>
            <w:tcW w:type="dxa" w:w="2160"/>
          </w:tcPr>
          <w:p>
            <w:r>
              <w:t>CORS/Method</w:t>
            </w:r>
          </w:p>
        </w:tc>
        <w:tc>
          <w:tcPr>
            <w:tcW w:type="dxa" w:w="2160"/>
          </w:tcPr>
          <w:p>
            <w:r>
              <w:t>와일드카드 허용 가능</w:t>
            </w:r>
          </w:p>
        </w:tc>
        <w:tc>
          <w:tcPr>
            <w:tcW w:type="dxa" w:w="2160"/>
          </w:tcPr>
          <w:p>
            <w:r>
              <w:t>허용 Origin/Method 최소화</w:t>
            </w:r>
          </w:p>
        </w:tc>
        <w:tc>
          <w:tcPr>
            <w:tcW w:type="dxa" w:w="2160"/>
          </w:tcPr>
          <w:p>
            <w:r>
              <w:t>backend/app/main.py</w:t>
            </w:r>
          </w:p>
        </w:tc>
      </w:tr>
      <w:tr>
        <w:tc>
          <w:tcPr>
            <w:tcW w:type="dxa" w:w="2160"/>
          </w:tcPr>
          <w:p>
            <w:r>
              <w:t>개인정보 보호</w:t>
            </w:r>
          </w:p>
        </w:tc>
        <w:tc>
          <w:tcPr>
            <w:tcW w:type="dxa" w:w="2160"/>
          </w:tcPr>
          <w:p>
            <w:r>
              <w:t>전화번호 원문 노출 가능</w:t>
            </w:r>
          </w:p>
        </w:tc>
        <w:tc>
          <w:tcPr>
            <w:tcW w:type="dxa" w:w="2160"/>
          </w:tcPr>
          <w:p>
            <w:r>
              <w:t>마스킹 처리 + 관리자 권한 검증</w:t>
            </w:r>
          </w:p>
        </w:tc>
        <w:tc>
          <w:tcPr>
            <w:tcW w:type="dxa" w:w="2160"/>
          </w:tcPr>
          <w:p>
            <w:r>
              <w:t>backend/app/routers/mypage.py</w:t>
            </w:r>
          </w:p>
        </w:tc>
      </w:tr>
      <w:tr>
        <w:tc>
          <w:tcPr>
            <w:tcW w:type="dxa" w:w="2160"/>
          </w:tcPr>
          <w:p>
            <w:r>
              <w:t>전송보안</w:t>
            </w:r>
          </w:p>
        </w:tc>
        <w:tc>
          <w:tcPr>
            <w:tcW w:type="dxa" w:w="2160"/>
          </w:tcPr>
          <w:p>
            <w:r>
              <w:t>HTTP 기본값 가능</w:t>
            </w:r>
          </w:p>
        </w:tc>
        <w:tc>
          <w:tcPr>
            <w:tcW w:type="dxa" w:w="2160"/>
          </w:tcPr>
          <w:p>
            <w:r>
              <w:t>HTTPS 기본 URL 적용</w:t>
            </w:r>
          </w:p>
        </w:tc>
        <w:tc>
          <w:tcPr>
            <w:tcW w:type="dxa" w:w="2160"/>
          </w:tcPr>
          <w:p>
            <w:r>
              <w:t>frontend/src/services/api.js</w:t>
            </w:r>
          </w:p>
        </w:tc>
      </w:tr>
    </w:tbl>
    <w:p>
      <w:pPr>
        <w:pStyle w:val="Heading1"/>
      </w:pPr>
      <w:r>
        <w:t>6. 종합 평가 점수</w:t>
      </w:r>
    </w:p>
    <w:p>
      <w:r>
        <w:t>평가대상 16건(21건 중 N/A 5건 제외), 양호 15건/부분양호 1건/취약 0건</w:t>
      </w:r>
    </w:p>
    <w:p>
      <w:r>
        <w:t>총점 = (15×10 + 1×5 + 0×0) / (16×10) × 100 = 96.9점</w:t>
      </w:r>
    </w:p>
    <w:p>
      <w:pPr>
        <w:pStyle w:val="Heading1"/>
      </w:pPr>
      <w:r>
        <w:t>7. 결론 및 후속 권고</w:t>
      </w:r>
    </w:p>
    <w:p>
      <w:r>
        <w:t>주요 취약영역은 대부분 보완 완료되었으며 운영 검증에서 문서노출 차단, 보안헤더, CORS 제한, 로그인 rate-limit가 확인되었다.</w:t>
      </w:r>
    </w:p>
    <w:p>
      <w:r>
        <w:t>후속 권고: IS 항목(로그아웃 토큰 무효화 denylist/jti) 고도화 후 정식 완료 판정.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