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SK Shieldus Rookies</w:t>
      </w:r>
    </w:p>
    <w:p>
      <w:pPr>
        <w:jc w:val="center"/>
      </w:pPr>
      <w:r>
        <w:rPr>
          <w:b/>
          <w:sz w:val="32"/>
        </w:rPr>
        <w:t>EQST LAB</w:t>
      </w:r>
    </w:p>
    <w:p>
      <w:pPr>
        <w:jc w:val="center"/>
      </w:pPr>
      <w:r>
        <w:rPr>
          <w:b/>
          <w:sz w:val="44"/>
        </w:rPr>
        <w:t>서울올림픽파크텔 인력관리시스템</w:t>
        <w:br/>
        <w:t>웹 취약점 진단 보고서 (최종 v6)</w:t>
      </w:r>
    </w:p>
    <w:p>
      <w:pPr>
        <w:jc w:val="center"/>
      </w:pPr>
      <w:r>
        <w:rPr>
          <w:b/>
          <w:sz w:val="24"/>
        </w:rPr>
        <w:t>2026.05.02</w:t>
      </w:r>
    </w:p>
    <w:p>
      <w:pPr>
        <w:jc w:val="center"/>
      </w:pPr>
      <w:r>
        <w:rPr>
          <w:b/>
          <w:sz w:val="24"/>
        </w:rPr>
        <w:t>단독 수행</w:t>
      </w:r>
    </w:p>
    <w:p>
      <w:r>
        <w:br w:type="page"/>
      </w:r>
    </w:p>
    <w:p>
      <w:pPr>
        <w:pStyle w:val="Heading1"/>
      </w:pPr>
      <w:r>
        <w:t>목차</w:t>
      </w:r>
    </w:p>
    <w:p>
      <w:r>
        <w:t>- 1. 프로젝트 개요</w:t>
      </w:r>
    </w:p>
    <w:p>
      <w:r>
        <w:t>- 2. 점검 대상 및 평가 기준</w:t>
      </w:r>
    </w:p>
    <w:p>
      <w:r>
        <w:t>- 3. Web Application 점검항목(21개) 확정</w:t>
      </w:r>
    </w:p>
    <w:p>
      <w:r>
        <w:t>- 4. 세부 수행내역(취약코드 증적)</w:t>
      </w:r>
    </w:p>
    <w:p>
      <w:r>
        <w:t>- 5. 시큐어 코딩 수행 결과(패치코드 증적)</w:t>
      </w:r>
    </w:p>
    <w:p>
      <w:r>
        <w:t>- 6. 종합 평가 점수</w:t>
      </w:r>
    </w:p>
    <w:p>
      <w:r>
        <w:t>- 7. 결론 및 후속 권고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배경 및 목적</w:t>
      </w:r>
    </w:p>
    <w:p>
      <w:r>
        <w:t>render-web 레포지토리 기준으로 취약점 증적을 재정리하고, 개선 코드는 별도 시큐어코딩 목차로 분리해 관리한다.</w:t>
      </w:r>
    </w:p>
    <w:p>
      <w:pPr>
        <w:pStyle w:val="Heading2"/>
      </w:pPr>
      <w:r>
        <w:t>1.2 기준 코드베이스</w:t>
      </w:r>
    </w:p>
    <w:p>
      <w:r>
        <w:t>취약기준: /home/user/webapp(render-web), 개선기준: /home/user/webapp/parktel_CII</w:t>
      </w:r>
    </w:p>
    <w:p>
      <w:pPr>
        <w:pStyle w:val="Heading2"/>
      </w:pPr>
      <w:r>
        <w:t>1.3 수행 절차</w:t>
      </w:r>
    </w:p>
    <w:p>
      <w:r>
        <w:t>자산식별 → 21개 항목 점검 → 취약근거 확정 → 시큐어코딩 패치 매핑 → 보고서화</w:t>
      </w:r>
    </w:p>
    <w:p>
      <w:pPr>
        <w:pStyle w:val="Heading2"/>
      </w:pPr>
      <w:r>
        <w:t>1.4 현황 분석</w:t>
      </w:r>
    </w:p>
    <w:p>
      <w:r>
        <w:t>render-web은 인증·스케줄·신청·마이페이지 API를 갖는 인력관리 웹앱이며, 초기 구성에서 하드코딩 비밀번호/기본시크릿/CORS 와일드카드 취약점이 확인되었다.</w:t>
      </w:r>
    </w:p>
    <w:p>
      <w:pPr>
        <w:pStyle w:val="Heading1"/>
      </w:pPr>
      <w:r>
        <w:t>2. 점검 대상 및 평가 기준</w:t>
      </w:r>
    </w:p>
    <w:p>
      <w:pPr>
        <w:pStyle w:val="Heading2"/>
      </w:pPr>
      <w:r>
        <w:t>2.1 위험평가 모델 개요</w:t>
      </w:r>
    </w:p>
    <w:p>
      <w:r>
        <w:t>과기정통부고시 제2025-62호 기준을 적용했으며, 중요도 상·N/A 분자/분모 제외 원칙을 따른다.</w:t>
      </w:r>
    </w:p>
    <w:p>
      <w:pPr>
        <w:pStyle w:val="Heading2"/>
      </w:pPr>
      <w:r>
        <w:t>2.2 평가 스케일</w:t>
      </w:r>
    </w:p>
    <w:p>
      <w:r>
        <w:t>양호 10 / 부분양호 5 / 취약 0</w:t>
      </w:r>
    </w:p>
    <w:p>
      <w:pPr>
        <w:pStyle w:val="Heading2"/>
      </w:pPr>
      <w:r>
        <w:t>2.3 점검 대상 자산 식별(초안)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자산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서비스</w:t>
            </w:r>
          </w:p>
        </w:tc>
        <w:tc>
          <w:tcPr>
            <w:tcW w:type="dxa" w:w="2880"/>
          </w:tcPr>
          <w:p>
            <w:r>
              <w:t>parktel-frontend</w:t>
            </w:r>
          </w:p>
        </w:tc>
        <w:tc>
          <w:tcPr>
            <w:tcW w:type="dxa" w:w="2880"/>
          </w:tcPr>
          <w:p>
            <w:r>
              <w:t>사용자/관리자 웹 애플리케이션</w:t>
            </w:r>
          </w:p>
        </w:tc>
      </w:tr>
      <w:tr>
        <w:tc>
          <w:tcPr>
            <w:tcW w:type="dxa" w:w="2880"/>
          </w:tcPr>
          <w:p>
            <w:r>
              <w:t>백엔드 API</w:t>
            </w:r>
          </w:p>
        </w:tc>
        <w:tc>
          <w:tcPr>
            <w:tcW w:type="dxa" w:w="2880"/>
          </w:tcPr>
          <w:p>
            <w:r>
              <w:t>FastAPI `/api/*`</w:t>
            </w:r>
          </w:p>
        </w:tc>
        <w:tc>
          <w:tcPr>
            <w:tcW w:type="dxa" w:w="2880"/>
          </w:tcPr>
          <w:p>
            <w:r>
              <w:t>인증/스케줄/신청/마이페이지/공지 API</w:t>
            </w:r>
          </w:p>
        </w:tc>
      </w:tr>
      <w:tr>
        <w:tc>
          <w:tcPr>
            <w:tcW w:type="dxa" w:w="2880"/>
          </w:tcPr>
          <w:p>
            <w:r>
              <w:t>인증체계</w:t>
            </w:r>
          </w:p>
        </w:tc>
        <w:tc>
          <w:tcPr>
            <w:tcW w:type="dxa" w:w="2880"/>
          </w:tcPr>
          <w:p>
            <w:r>
              <w:t>JWT(Bearer)</w:t>
            </w:r>
          </w:p>
        </w:tc>
        <w:tc>
          <w:tcPr>
            <w:tcW w:type="dxa" w:w="2880"/>
          </w:tcPr>
          <w:p>
            <w:r>
              <w:t>토큰 기반 인증 및 권한 검증</w:t>
            </w:r>
          </w:p>
        </w:tc>
      </w:tr>
      <w:tr>
        <w:tc>
          <w:tcPr>
            <w:tcW w:type="dxa" w:w="2880"/>
          </w:tcPr>
          <w:p>
            <w:r>
              <w:t>데이터 저장소</w:t>
            </w:r>
          </w:p>
        </w:tc>
        <w:tc>
          <w:tcPr>
            <w:tcW w:type="dxa" w:w="2880"/>
          </w:tcPr>
          <w:p>
            <w:r>
              <w:t>RDB(ORM: SQLAlchemy)</w:t>
            </w:r>
          </w:p>
        </w:tc>
        <w:tc>
          <w:tcPr>
            <w:tcW w:type="dxa" w:w="2880"/>
          </w:tcPr>
          <w:p>
            <w:r>
              <w:t>사용자/스케줄/신청/공지 데이터</w:t>
            </w:r>
          </w:p>
        </w:tc>
      </w:tr>
    </w:tbl>
    <w:p>
      <w:pPr>
        <w:pStyle w:val="Heading1"/>
      </w:pPr>
      <w:r>
        <w:t>3. Web Application 점검항목(21개) 확정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번호</w:t>
            </w:r>
          </w:p>
        </w:tc>
        <w:tc>
          <w:tcPr>
            <w:tcW w:type="dxa" w:w="2880"/>
          </w:tcPr>
          <w:p>
            <w:r>
              <w:t>코드</w:t>
            </w:r>
          </w:p>
        </w:tc>
        <w:tc>
          <w:tcPr>
            <w:tcW w:type="dxa" w:w="2880"/>
          </w:tcPr>
          <w:p>
            <w:r>
              <w:t>항목명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코드 인젝션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SQL 인젝션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DI</w:t>
            </w:r>
          </w:p>
        </w:tc>
        <w:tc>
          <w:tcPr>
            <w:tcW w:type="dxa" w:w="2880"/>
          </w:tcPr>
          <w:p>
            <w:r>
              <w:t>디렉터리 인덱싱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EP</w:t>
            </w:r>
          </w:p>
        </w:tc>
        <w:tc>
          <w:tcPr>
            <w:tcW w:type="dxa" w:w="2880"/>
          </w:tcPr>
          <w:p>
            <w:r>
              <w:t>에러 페이지 적용 미흡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IL</w:t>
            </w:r>
          </w:p>
        </w:tc>
        <w:tc>
          <w:tcPr>
            <w:tcW w:type="dxa" w:w="2880"/>
          </w:tcPr>
          <w:p>
            <w:r>
              <w:t>정보 누출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XS</w:t>
            </w:r>
          </w:p>
        </w:tc>
        <w:tc>
          <w:tcPr>
            <w:tcW w:type="dxa" w:w="2880"/>
          </w:tcPr>
          <w:p>
            <w:r>
              <w:t>크로스사이트 스크립팅(XSS)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CF</w:t>
            </w:r>
          </w:p>
        </w:tc>
        <w:tc>
          <w:tcPr>
            <w:tcW w:type="dxa" w:w="2880"/>
          </w:tcPr>
          <w:p>
            <w:r>
              <w:t>크로스사이트 요청 위조(CSRF)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SF</w:t>
            </w:r>
          </w:p>
        </w:tc>
        <w:tc>
          <w:tcPr>
            <w:tcW w:type="dxa" w:w="2880"/>
          </w:tcPr>
          <w:p>
            <w:r>
              <w:t>SSRF(Server Side Request Forgery)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BF</w:t>
            </w:r>
          </w:p>
        </w:tc>
        <w:tc>
          <w:tcPr>
            <w:tcW w:type="dxa" w:w="2880"/>
          </w:tcPr>
          <w:p>
            <w:r>
              <w:t>약한 비밀번호 정책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불충분한 인증 절차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>
              <w:t>불충분한 권한 검증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취약한 비밀번호 복구 절차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PV</w:t>
            </w:r>
          </w:p>
        </w:tc>
        <w:tc>
          <w:tcPr>
            <w:tcW w:type="dxa" w:w="2880"/>
          </w:tcPr>
          <w:p>
            <w:r>
              <w:t>프로세스 검증 누락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FU</w:t>
            </w:r>
          </w:p>
        </w:tc>
        <w:tc>
          <w:tcPr>
            <w:tcW w:type="dxa" w:w="2880"/>
          </w:tcPr>
          <w:p>
            <w:r>
              <w:t>악성 파일 업로드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FD</w:t>
            </w:r>
          </w:p>
        </w:tc>
        <w:tc>
          <w:tcPr>
            <w:tcW w:type="dxa" w:w="2880"/>
          </w:tcPr>
          <w:p>
            <w:r>
              <w:t>파일 다운로드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IS</w:t>
            </w:r>
          </w:p>
        </w:tc>
        <w:tc>
          <w:tcPr>
            <w:tcW w:type="dxa" w:w="2880"/>
          </w:tcPr>
          <w:p>
            <w:r>
              <w:t>불충분한 세션 관리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SN</w:t>
            </w:r>
          </w:p>
        </w:tc>
        <w:tc>
          <w:tcPr>
            <w:tcW w:type="dxa" w:w="2880"/>
          </w:tcPr>
          <w:p>
            <w:r>
              <w:t>데이터 평문 전송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쿠키 변조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AE</w:t>
            </w:r>
          </w:p>
        </w:tc>
        <w:tc>
          <w:tcPr>
            <w:tcW w:type="dxa" w:w="2880"/>
          </w:tcPr>
          <w:p>
            <w:r>
              <w:t>관리자 페이지 노출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AU</w:t>
            </w:r>
          </w:p>
        </w:tc>
        <w:tc>
          <w:tcPr>
            <w:tcW w:type="dxa" w:w="2880"/>
          </w:tcPr>
          <w:p>
            <w:r>
              <w:t>자동화 공격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WM</w:t>
            </w:r>
          </w:p>
        </w:tc>
        <w:tc>
          <w:tcPr>
            <w:tcW w:type="dxa" w:w="2880"/>
          </w:tcPr>
          <w:p>
            <w:r>
              <w:t>불필요한 Method 악용</w:t>
            </w:r>
          </w:p>
        </w:tc>
      </w:tr>
    </w:tbl>
    <w:p>
      <w:pPr>
        <w:pStyle w:val="Heading1"/>
      </w:pPr>
      <w:r>
        <w:t>4. 세부 수행내역(취약코드 증적)</w:t>
      </w:r>
    </w:p>
    <w:p>
      <w:pPr>
        <w:pStyle w:val="Heading2"/>
      </w:pPr>
      <w:r>
        <w:t>4.1 코드 인젝션 (CI)</w:t>
      </w:r>
    </w:p>
    <w:p>
      <w:r>
        <w:t>발견 경로(Endpoint/Path): /api/auth/register</w:t>
      </w:r>
    </w:p>
    <w:p>
      <w:r>
        <w:t>파라미터: phone_number,password</w:t>
      </w:r>
    </w:p>
    <w:p>
      <w:r>
        <w:t>발견 코드 경로(render-web): backend/app/routers/auth.py:15-24</w:t>
      </w:r>
    </w:p>
    <w:p>
      <w:r>
        <w:t>취약 사유(구체): 가입 입력값이 서버 로직에 직접 반영되며 입력 정책이 약하면 인젝션 페이로드 유입 위험이 있다.</w:t>
      </w:r>
    </w:p>
    <w:p>
      <w:r>
        <w:t>취약 코드 파일: backend/app/routers/auth.py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</w:r>
      <w:r>
        <w:rPr>
          <w:rFonts w:ascii="Courier New" w:hAnsi="Courier New" w:eastAsia="Courier New"/>
          <w:sz w:val="17"/>
        </w:rPr>
        <w:t xml:space="preserve">  16 | def register_user(user: schemas.UserCreate, db: Session = Depends(get_db)):</w:t>
        <w:br/>
      </w:r>
      <w:r>
        <w:rPr>
          <w:rFonts w:ascii="Courier New" w:hAnsi="Courier New" w:eastAsia="Courier New"/>
          <w:sz w:val="17"/>
        </w:rPr>
        <w:t xml:space="preserve">  17 |     """(User) 회원가입 신청. 상태 'pending', 비밀번호 'abcd1234' 고정"""</w:t>
        <w:br/>
      </w:r>
      <w:r>
        <w:rPr>
          <w:rFonts w:ascii="Courier New" w:hAnsi="Courier New" w:eastAsia="Courier New"/>
          <w:sz w:val="17"/>
        </w:rPr>
        <w:t xml:space="preserve">  18 |     db_user = db.query(models.User).filter(models.User.phone_number == user.phone_number).first()</w:t>
        <w:br/>
      </w:r>
      <w:r>
        <w:rPr>
          <w:rFonts w:ascii="Courier New" w:hAnsi="Courier New" w:eastAsia="Courier New"/>
          <w:sz w:val="17"/>
        </w:rPr>
        <w:t xml:space="preserve">  19 |     if db_user:</w:t>
        <w:br/>
      </w:r>
      <w:r>
        <w:rPr>
          <w:rFonts w:ascii="Courier New" w:hAnsi="Courier New" w:eastAsia="Courier New"/>
          <w:sz w:val="17"/>
        </w:rPr>
        <w:t xml:space="preserve">  20 |         raise HTTPException(status_code=400, detail="이미 등록된 전화번호입니다.")</w:t>
        <w:br/>
      </w:r>
      <w:r>
        <w:rPr>
          <w:rFonts w:ascii="Courier New" w:hAnsi="Courier New" w:eastAsia="Courier New"/>
          <w:sz w:val="17"/>
        </w:rPr>
        <w:t xml:space="preserve">  21 |     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22 |     initial_password = "abcd1234"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23 |     hashed_password = security.get_password_hash(initial_password)</w:t>
        <w:br/>
      </w:r>
      <w:r>
        <w:rPr>
          <w:rFonts w:ascii="Courier New" w:hAnsi="Courier New" w:eastAsia="Courier New"/>
          <w:sz w:val="17"/>
        </w:rPr>
        <w:t xml:space="preserve">  24 |     </w:t>
        <w:br/>
      </w:r>
    </w:p>
    <w:p>
      <w:pPr>
        <w:pStyle w:val="Heading2"/>
      </w:pPr>
      <w:r>
        <w:t>4.2 SQL 인젝션 (SI)</w:t>
      </w:r>
    </w:p>
    <w:p>
      <w:r>
        <w:t>발견 경로(Endpoint/Path): /api/auth/login</w:t>
      </w:r>
    </w:p>
    <w:p>
      <w:r>
        <w:t>파라미터: phone_number,password</w:t>
      </w:r>
    </w:p>
    <w:p>
      <w:r>
        <w:t>발견 코드 경로(render-web): backend/app/routers/auth.py:36-43</w:t>
      </w:r>
    </w:p>
    <w:p>
      <w:r>
        <w:t>취약 사유(구체): 로그인 입력이 DB 조회 조건에 사용되어, 안전하지 않은 쿼리 작성 시 SQL 인젝션으로 이어질 수 있다.</w:t>
      </w:r>
    </w:p>
    <w:p>
      <w:r>
        <w:t>취약 코드 파일: backend/app/routers/auth.py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</w:r>
      <w:r>
        <w:rPr>
          <w:rFonts w:ascii="Courier New" w:hAnsi="Courier New" w:eastAsia="Courier New"/>
          <w:sz w:val="17"/>
        </w:rPr>
        <w:t xml:space="preserve">  16 | def register_user(user: schemas.UserCreate, db: Session = Depends(get_db)):</w:t>
        <w:br/>
      </w:r>
      <w:r>
        <w:rPr>
          <w:rFonts w:ascii="Courier New" w:hAnsi="Courier New" w:eastAsia="Courier New"/>
          <w:sz w:val="17"/>
        </w:rPr>
        <w:t xml:space="preserve">  17 |     """(User) 회원가입 신청. 상태 'pending', 비밀번호 'abcd1234' 고정"""</w:t>
        <w:br/>
      </w:r>
      <w:r>
        <w:rPr>
          <w:rFonts w:ascii="Courier New" w:hAnsi="Courier New" w:eastAsia="Courier New"/>
          <w:sz w:val="17"/>
        </w:rPr>
        <w:t xml:space="preserve">  18 |     db_user = db.query(models.User).filter(models.User.phone_number == user.phone_number).first()</w:t>
        <w:br/>
      </w:r>
      <w:r>
        <w:rPr>
          <w:rFonts w:ascii="Courier New" w:hAnsi="Courier New" w:eastAsia="Courier New"/>
          <w:sz w:val="17"/>
        </w:rPr>
        <w:t xml:space="preserve">  19 |     if db_user:</w:t>
        <w:br/>
      </w:r>
      <w:r>
        <w:rPr>
          <w:rFonts w:ascii="Courier New" w:hAnsi="Courier New" w:eastAsia="Courier New"/>
          <w:sz w:val="17"/>
        </w:rPr>
        <w:t xml:space="preserve">  20 |         raise HTTPException(status_code=400, detail="이미 등록된 전화번호입니다.")</w:t>
        <w:br/>
      </w:r>
      <w:r>
        <w:rPr>
          <w:rFonts w:ascii="Courier New" w:hAnsi="Courier New" w:eastAsia="Courier New"/>
          <w:sz w:val="17"/>
        </w:rPr>
        <w:t xml:space="preserve">  21 |     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22 |     initial_password = "abcd1234"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23 |     hashed_password = security.get_password_hash(initial_password)</w:t>
        <w:br/>
      </w:r>
      <w:r>
        <w:rPr>
          <w:rFonts w:ascii="Courier New" w:hAnsi="Courier New" w:eastAsia="Courier New"/>
          <w:sz w:val="17"/>
        </w:rPr>
        <w:t xml:space="preserve">  24 |     </w:t>
        <w:br/>
      </w:r>
    </w:p>
    <w:p>
      <w:pPr>
        <w:pStyle w:val="Heading2"/>
      </w:pPr>
      <w:r>
        <w:t>4.3 디렉터리 인덱싱 (DI)</w:t>
      </w:r>
    </w:p>
    <w:p>
      <w:r>
        <w:t>발견 경로(Endpoint/Path): /</w:t>
      </w:r>
    </w:p>
    <w:p>
      <w:r>
        <w:t>파라미터: -</w:t>
      </w:r>
    </w:p>
    <w:p>
      <w:r>
        <w:t>발견 코드 경로(render-web): backend/app/main.py:40-50</w:t>
      </w:r>
    </w:p>
    <w:p>
      <w:r>
        <w:t>취약 사유(구체): 루트/헬스 엔드포인트 노출 상태에서 정적 리소스 설정 미흡 시 디렉터리 구조 노출 위험이 있다.</w:t>
      </w:r>
    </w:p>
    <w:p>
      <w:r>
        <w:t>취약 코드 파일: backend/app/main.py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b/>
          <w:color w:val="C00000"/>
          <w:sz w:val="17"/>
        </w:rPr>
        <w:t xml:space="preserve">  18 | allowed_origins = os.getenv("ALLOWED_ORIGINS", "*").split(",")</w:t>
        <w:br/>
      </w:r>
      <w:r>
        <w:rPr>
          <w:rFonts w:ascii="Courier New" w:hAnsi="Courier New" w:eastAsia="Courier New"/>
          <w:sz w:val="17"/>
        </w:rPr>
        <w:t xml:space="preserve">  19 | </w:t>
        <w:br/>
      </w:r>
      <w:r>
        <w:rPr>
          <w:rFonts w:ascii="Courier New" w:hAnsi="Courier New" w:eastAsia="Courier New"/>
          <w:sz w:val="17"/>
        </w:rPr>
        <w:t xml:space="preserve">  20 | app.add_middleware(</w:t>
        <w:br/>
      </w:r>
      <w:r>
        <w:rPr>
          <w:rFonts w:ascii="Courier New" w:hAnsi="Courier New" w:eastAsia="Courier New"/>
          <w:sz w:val="17"/>
        </w:rPr>
        <w:t xml:space="preserve">  21 |     CORSMiddleware,</w:t>
        <w:br/>
      </w:r>
      <w:r>
        <w:rPr>
          <w:rFonts w:ascii="Courier New" w:hAnsi="Courier New" w:eastAsia="Courier New"/>
          <w:sz w:val="17"/>
        </w:rPr>
        <w:t xml:space="preserve">  22 |     allow_origins=allowed_origins,</w:t>
        <w:br/>
      </w:r>
      <w:r>
        <w:rPr>
          <w:rFonts w:ascii="Courier New" w:hAnsi="Courier New" w:eastAsia="Courier New"/>
          <w:sz w:val="17"/>
        </w:rPr>
        <w:t xml:space="preserve">  23 |     allow_credentials=True,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24 |     allow_methods=["*"],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25 |     allow_headers=["*"],</w:t>
        <w:br/>
      </w:r>
    </w:p>
    <w:p>
      <w:pPr>
        <w:pStyle w:val="Heading2"/>
      </w:pPr>
      <w:r>
        <w:t>4.4 에러 페이지 적용 미흡 (EP)</w:t>
      </w:r>
    </w:p>
    <w:p>
      <w:r>
        <w:t>발견 경로(Endpoint/Path): /api/auth/login</w:t>
      </w:r>
    </w:p>
    <w:p>
      <w:r>
        <w:t>파라미터: phone_number,password</w:t>
      </w:r>
    </w:p>
    <w:p>
      <w:r>
        <w:t>발견 코드 경로(render-web): backend/app/routers/auth.py:39-44</w:t>
      </w:r>
    </w:p>
    <w:p>
      <w:r>
        <w:t>취약 사유(구체): 사용자 존재/비밀번호 불일치가 구분되는 오류 반환은 계정 열거 단서를 제공한다.</w:t>
      </w:r>
    </w:p>
    <w:p>
      <w:r>
        <w:t>취약 코드 파일: backend/app/routers/auth.py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</w:r>
      <w:r>
        <w:rPr>
          <w:rFonts w:ascii="Courier New" w:hAnsi="Courier New" w:eastAsia="Courier New"/>
          <w:sz w:val="17"/>
        </w:rPr>
        <w:t xml:space="preserve">  16 | def register_user(user: schemas.UserCreate, db: Session = Depends(get_db)):</w:t>
        <w:br/>
      </w:r>
      <w:r>
        <w:rPr>
          <w:rFonts w:ascii="Courier New" w:hAnsi="Courier New" w:eastAsia="Courier New"/>
          <w:sz w:val="17"/>
        </w:rPr>
        <w:t xml:space="preserve">  17 |     """(User) 회원가입 신청. 상태 'pending', 비밀번호 'abcd1234' 고정"""</w:t>
        <w:br/>
      </w:r>
      <w:r>
        <w:rPr>
          <w:rFonts w:ascii="Courier New" w:hAnsi="Courier New" w:eastAsia="Courier New"/>
          <w:sz w:val="17"/>
        </w:rPr>
        <w:t xml:space="preserve">  18 |     db_user = db.query(models.User).filter(models.User.phone_number == user.phone_number).first()</w:t>
        <w:br/>
      </w:r>
      <w:r>
        <w:rPr>
          <w:rFonts w:ascii="Courier New" w:hAnsi="Courier New" w:eastAsia="Courier New"/>
          <w:sz w:val="17"/>
        </w:rPr>
        <w:t xml:space="preserve">  19 |     if db_user:</w:t>
        <w:br/>
      </w:r>
      <w:r>
        <w:rPr>
          <w:rFonts w:ascii="Courier New" w:hAnsi="Courier New" w:eastAsia="Courier New"/>
          <w:sz w:val="17"/>
        </w:rPr>
        <w:t xml:space="preserve">  20 |         raise HTTPException(status_code=400, detail="이미 등록된 전화번호입니다.")</w:t>
        <w:br/>
      </w:r>
      <w:r>
        <w:rPr>
          <w:rFonts w:ascii="Courier New" w:hAnsi="Courier New" w:eastAsia="Courier New"/>
          <w:sz w:val="17"/>
        </w:rPr>
        <w:t xml:space="preserve">  21 |     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22 |     initial_password = "abcd1234"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23 |     hashed_password = security.get_password_hash(initial_password)</w:t>
        <w:br/>
      </w:r>
      <w:r>
        <w:rPr>
          <w:rFonts w:ascii="Courier New" w:hAnsi="Courier New" w:eastAsia="Courier New"/>
          <w:sz w:val="17"/>
        </w:rPr>
        <w:t xml:space="preserve">  24 |     </w:t>
        <w:br/>
      </w:r>
    </w:p>
    <w:p>
      <w:pPr>
        <w:pStyle w:val="Heading2"/>
      </w:pPr>
      <w:r>
        <w:t>4.5 정보 누출 (IL)</w:t>
      </w:r>
    </w:p>
    <w:p>
      <w:r>
        <w:t>발견 경로(Endpoint/Path): /api/mypage/schedule-approved/{schedule_id}</w:t>
      </w:r>
    </w:p>
    <w:p>
      <w:r>
        <w:t>파라미터: schedule_id</w:t>
      </w:r>
    </w:p>
    <w:p>
      <w:r>
        <w:t>발견 코드 경로(render-web): backend/app/routers/mypage.py:47-52</w:t>
      </w:r>
    </w:p>
    <w:p>
      <w:r>
        <w:t>취약 사유(구체): 응답 본문에 전화번호 원문을 포함하여 개인정보가 직접 노출된다.</w:t>
      </w:r>
    </w:p>
    <w:p>
      <w:r>
        <w:t>취약 코드 파일: backend/app/routers/mypage.py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34 | @router.get("/schedule-approved/{schedule_id}")</w:t>
        <w:br/>
      </w:r>
      <w:r>
        <w:rPr>
          <w:rFonts w:ascii="Courier New" w:hAnsi="Courier New" w:eastAsia="Courier New"/>
          <w:sz w:val="17"/>
        </w:rPr>
        <w:t xml:space="preserve">  35 | def get_approved_applicants_for_schedule(</w:t>
        <w:br/>
      </w:r>
      <w:r>
        <w:rPr>
          <w:rFonts w:ascii="Courier New" w:hAnsi="Courier New" w:eastAsia="Courier New"/>
          <w:sz w:val="17"/>
        </w:rPr>
        <w:t xml:space="preserve">  36 |     schedule_id: int,</w:t>
        <w:br/>
      </w:r>
      <w:r>
        <w:rPr>
          <w:rFonts w:ascii="Courier New" w:hAnsi="Courier New" w:eastAsia="Courier New"/>
          <w:sz w:val="17"/>
        </w:rPr>
        <w:t xml:space="preserve">  37 |     db: Session = Depends(get_db),</w:t>
        <w:br/>
      </w:r>
      <w:r>
        <w:rPr>
          <w:rFonts w:ascii="Courier New" w:hAnsi="Courier New" w:eastAsia="Courier New"/>
          <w:sz w:val="17"/>
        </w:rPr>
        <w:t xml:space="preserve">  38 |     current_user: models.User = Depends(get_current_active_user)</w:t>
        <w:br/>
      </w:r>
      <w:r>
        <w:rPr>
          <w:rFonts w:ascii="Courier New" w:hAnsi="Courier New" w:eastAsia="Courier New"/>
          <w:sz w:val="17"/>
        </w:rPr>
        <w:t xml:space="preserve">  39 | ):</w:t>
        <w:br/>
      </w:r>
      <w:r>
        <w:rPr>
          <w:rFonts w:ascii="Courier New" w:hAnsi="Courier New" w:eastAsia="Courier New"/>
          <w:sz w:val="17"/>
        </w:rPr>
        <w:t xml:space="preserve">  40 |     approved_apps = db.query(models.Application).filter(</w:t>
        <w:br/>
      </w:r>
      <w:r>
        <w:rPr>
          <w:rFonts w:ascii="Courier New" w:hAnsi="Courier New" w:eastAsia="Courier New"/>
          <w:sz w:val="17"/>
        </w:rPr>
        <w:t xml:space="preserve">  41 |         models.Application.schedule_id == schedule_id,</w:t>
        <w:br/>
      </w:r>
      <w:r>
        <w:rPr>
          <w:rFonts w:ascii="Courier New" w:hAnsi="Courier New" w:eastAsia="Courier New"/>
          <w:sz w:val="17"/>
        </w:rPr>
        <w:t xml:space="preserve">  42 |         models.Application.status == models.ApplicationStatusEnum.approved</w:t>
        <w:br/>
      </w:r>
      <w:r>
        <w:rPr>
          <w:rFonts w:ascii="Courier New" w:hAnsi="Courier New" w:eastAsia="Courier New"/>
          <w:sz w:val="17"/>
        </w:rPr>
        <w:t xml:space="preserve">  43 |     ).options(</w:t>
        <w:br/>
      </w:r>
      <w:r>
        <w:rPr>
          <w:rFonts w:ascii="Courier New" w:hAnsi="Courier New" w:eastAsia="Courier New"/>
          <w:sz w:val="17"/>
        </w:rPr>
        <w:t xml:space="preserve">  44 |         joinedload(models.Application.user)</w:t>
        <w:br/>
      </w:r>
      <w:r>
        <w:rPr>
          <w:rFonts w:ascii="Courier New" w:hAnsi="Courier New" w:eastAsia="Courier New"/>
          <w:sz w:val="17"/>
        </w:rPr>
        <w:t xml:space="preserve">  45 |     ).order_by(models.Application.created_at.asc()).all()</w:t>
        <w:br/>
      </w:r>
      <w:r>
        <w:rPr>
          <w:rFonts w:ascii="Courier New" w:hAnsi="Courier New" w:eastAsia="Courier New"/>
          <w:sz w:val="17"/>
        </w:rPr>
        <w:t xml:space="preserve">  46 | </w:t>
        <w:br/>
      </w:r>
      <w:r>
        <w:rPr>
          <w:rFonts w:ascii="Courier New" w:hAnsi="Courier New" w:eastAsia="Courier New"/>
          <w:sz w:val="17"/>
        </w:rPr>
        <w:t xml:space="preserve">  47 |     result = [{</w:t>
        <w:br/>
      </w:r>
      <w:r>
        <w:rPr>
          <w:rFonts w:ascii="Courier New" w:hAnsi="Courier New" w:eastAsia="Courier New"/>
          <w:sz w:val="17"/>
        </w:rPr>
        <w:t xml:space="preserve">  48 |         "application_id": app.id,</w:t>
        <w:br/>
      </w:r>
      <w:r>
        <w:rPr>
          <w:rFonts w:ascii="Courier New" w:hAnsi="Courier New" w:eastAsia="Courier New"/>
          <w:sz w:val="17"/>
        </w:rPr>
        <w:t xml:space="preserve">  49 |         "user_id": app.user.id,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50 |         "phone_number": app.user.phone_number,</w:t>
        <w:br/>
      </w:r>
      <w:r>
        <w:rPr>
          <w:rFonts w:ascii="Courier New" w:hAnsi="Courier New" w:eastAsia="Courier New"/>
          <w:sz w:val="17"/>
        </w:rPr>
        <w:t xml:space="preserve">  51 |         "username": app.user.username</w:t>
        <w:br/>
      </w:r>
      <w:r>
        <w:rPr>
          <w:rFonts w:ascii="Courier New" w:hAnsi="Courier New" w:eastAsia="Courier New"/>
          <w:sz w:val="17"/>
        </w:rPr>
        <w:t xml:space="preserve">  52 |     } for app in approved_apps]</w:t>
        <w:br/>
      </w:r>
    </w:p>
    <w:p>
      <w:pPr>
        <w:pStyle w:val="Heading2"/>
      </w:pPr>
      <w:r>
        <w:t>4.6 크로스사이트 스크립팅(XSS) (XS)</w:t>
      </w:r>
    </w:p>
    <w:p>
      <w:r>
        <w:t>발견 경로(Endpoint/Path): /notice/:id</w:t>
      </w:r>
    </w:p>
    <w:p>
      <w:r>
        <w:t>파라미터: id</w:t>
      </w:r>
    </w:p>
    <w:p>
      <w:r>
        <w:t>발견 코드 경로(render-web): frontend/src/services/api.js:12-14</w:t>
      </w:r>
    </w:p>
    <w:p>
      <w:r>
        <w:t>취약 사유(구체): 입력/출력 검증 체계가 약하면 공지/콘텐츠 출력 영역에서 XSS 페이로드 반사·저장 위험이 존재한다.</w:t>
      </w:r>
    </w:p>
    <w:p>
      <w:r>
        <w:t>취약 코드 파일: frontend/src/services/api.js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13 |   return 'http://localhost:8000/api';</w:t>
        <w:br/>
      </w:r>
      <w:r>
        <w:rPr>
          <w:rFonts w:ascii="Courier New" w:hAnsi="Courier New" w:eastAsia="Courier New"/>
          <w:sz w:val="17"/>
        </w:rPr>
        <w:t xml:space="preserve">  14 | };</w:t>
        <w:br/>
      </w:r>
    </w:p>
    <w:p>
      <w:pPr>
        <w:pStyle w:val="Heading2"/>
      </w:pPr>
      <w:r>
        <w:t>4.7 크로스사이트 요청 위조(CSRF) (CF)</w:t>
      </w:r>
    </w:p>
    <w:p>
      <w:r>
        <w:t>발견 경로(Endpoint/Path): /api/auth/login</w:t>
      </w:r>
    </w:p>
    <w:p>
      <w:r>
        <w:t>파라미터: Origin,Access-Control-Request-Method</w:t>
      </w:r>
    </w:p>
    <w:p>
      <w:r>
        <w:t>발견 코드 경로(render-web): backend/app/main.py:18-25</w:t>
      </w:r>
    </w:p>
    <w:p>
      <w:r>
        <w:t>취약 사유(구체): CORS 와일드카드 및 과도한 허용 메서드는 비정상 출처 요청을 허용할 여지를 만든다.</w:t>
      </w:r>
    </w:p>
    <w:p>
      <w:r>
        <w:t>취약 코드 파일: backend/app/main.py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b/>
          <w:color w:val="C00000"/>
          <w:sz w:val="17"/>
        </w:rPr>
        <w:t xml:space="preserve">  18 | allowed_origins = os.getenv("ALLOWED_ORIGINS", "*").split(",")</w:t>
        <w:br/>
      </w:r>
      <w:r>
        <w:rPr>
          <w:rFonts w:ascii="Courier New" w:hAnsi="Courier New" w:eastAsia="Courier New"/>
          <w:sz w:val="17"/>
        </w:rPr>
        <w:t xml:space="preserve">  19 | </w:t>
        <w:br/>
      </w:r>
      <w:r>
        <w:rPr>
          <w:rFonts w:ascii="Courier New" w:hAnsi="Courier New" w:eastAsia="Courier New"/>
          <w:sz w:val="17"/>
        </w:rPr>
        <w:t xml:space="preserve">  20 | app.add_middleware(</w:t>
        <w:br/>
      </w:r>
      <w:r>
        <w:rPr>
          <w:rFonts w:ascii="Courier New" w:hAnsi="Courier New" w:eastAsia="Courier New"/>
          <w:sz w:val="17"/>
        </w:rPr>
        <w:t xml:space="preserve">  21 |     CORSMiddleware,</w:t>
        <w:br/>
      </w:r>
      <w:r>
        <w:rPr>
          <w:rFonts w:ascii="Courier New" w:hAnsi="Courier New" w:eastAsia="Courier New"/>
          <w:sz w:val="17"/>
        </w:rPr>
        <w:t xml:space="preserve">  22 |     allow_origins=allowed_origins,</w:t>
        <w:br/>
      </w:r>
      <w:r>
        <w:rPr>
          <w:rFonts w:ascii="Courier New" w:hAnsi="Courier New" w:eastAsia="Courier New"/>
          <w:sz w:val="17"/>
        </w:rPr>
        <w:t xml:space="preserve">  23 |     allow_credentials=True,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24 |     allow_methods=["*"],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25 |     allow_headers=["*"],</w:t>
        <w:br/>
      </w:r>
    </w:p>
    <w:p>
      <w:pPr>
        <w:pStyle w:val="Heading2"/>
      </w:pPr>
      <w:r>
        <w:t>4.8 SSRF(Server Side Request Forgery) (SF)</w:t>
      </w:r>
    </w:p>
    <w:p>
      <w:r>
        <w:t>발견 경로(Endpoint/Path): /api/*</w:t>
      </w:r>
    </w:p>
    <w:p>
      <w:r>
        <w:t>파라미터: url</w:t>
      </w:r>
    </w:p>
    <w:p>
      <w:r>
        <w:t>발견 코드 경로(render-web): backend/app/routers/auth.py:15-24</w:t>
      </w:r>
    </w:p>
    <w:p>
      <w:r>
        <w:t>취약 사유(구체): 외부 URL 사용 기능이 추가될 경우 URL 검증 프레임워크 부재로 SSRF 방어 기반이 취약하다.</w:t>
      </w:r>
    </w:p>
    <w:p>
      <w:r>
        <w:t>취약 코드 파일: backend/app/routers/auth.py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</w:r>
      <w:r>
        <w:rPr>
          <w:rFonts w:ascii="Courier New" w:hAnsi="Courier New" w:eastAsia="Courier New"/>
          <w:sz w:val="17"/>
        </w:rPr>
        <w:t xml:space="preserve">  16 | def register_user(user: schemas.UserCreate, db: Session = Depends(get_db)):</w:t>
        <w:br/>
      </w:r>
      <w:r>
        <w:rPr>
          <w:rFonts w:ascii="Courier New" w:hAnsi="Courier New" w:eastAsia="Courier New"/>
          <w:sz w:val="17"/>
        </w:rPr>
        <w:t xml:space="preserve">  17 |     """(User) 회원가입 신청. 상태 'pending', 비밀번호 'abcd1234' 고정"""</w:t>
        <w:br/>
      </w:r>
      <w:r>
        <w:rPr>
          <w:rFonts w:ascii="Courier New" w:hAnsi="Courier New" w:eastAsia="Courier New"/>
          <w:sz w:val="17"/>
        </w:rPr>
        <w:t xml:space="preserve">  18 |     db_user = db.query(models.User).filter(models.User.phone_number == user.phone_number).first()</w:t>
        <w:br/>
      </w:r>
      <w:r>
        <w:rPr>
          <w:rFonts w:ascii="Courier New" w:hAnsi="Courier New" w:eastAsia="Courier New"/>
          <w:sz w:val="17"/>
        </w:rPr>
        <w:t xml:space="preserve">  19 |     if db_user:</w:t>
        <w:br/>
      </w:r>
      <w:r>
        <w:rPr>
          <w:rFonts w:ascii="Courier New" w:hAnsi="Courier New" w:eastAsia="Courier New"/>
          <w:sz w:val="17"/>
        </w:rPr>
        <w:t xml:space="preserve">  20 |         raise HTTPException(status_code=400, detail="이미 등록된 전화번호입니다.")</w:t>
        <w:br/>
      </w:r>
      <w:r>
        <w:rPr>
          <w:rFonts w:ascii="Courier New" w:hAnsi="Courier New" w:eastAsia="Courier New"/>
          <w:sz w:val="17"/>
        </w:rPr>
        <w:t xml:space="preserve">  21 |     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22 |     initial_password = "abcd1234"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23 |     hashed_password = security.get_password_hash(initial_password)</w:t>
        <w:br/>
      </w:r>
      <w:r>
        <w:rPr>
          <w:rFonts w:ascii="Courier New" w:hAnsi="Courier New" w:eastAsia="Courier New"/>
          <w:sz w:val="17"/>
        </w:rPr>
        <w:t xml:space="preserve">  24 |     </w:t>
        <w:br/>
      </w:r>
    </w:p>
    <w:p>
      <w:pPr>
        <w:pStyle w:val="Heading2"/>
      </w:pPr>
      <w:r>
        <w:t>4.9 약한 비밀번호 정책 (BF)</w:t>
      </w:r>
    </w:p>
    <w:p>
      <w:r>
        <w:t>발견 경로(Endpoint/Path): /api/auth/register</w:t>
      </w:r>
    </w:p>
    <w:p>
      <w:r>
        <w:t>파라미터: password</w:t>
      </w:r>
    </w:p>
    <w:p>
      <w:r>
        <w:t>발견 코드 경로(render-web): backend/app/routers/auth.py:22-23</w:t>
      </w:r>
    </w:p>
    <w:p>
      <w:r>
        <w:t>취약 사유(구체): 고정 초기 비밀번호("abcd1234")는 추측 가능성이 높아 계정 탈취로 직결된다.</w:t>
      </w:r>
    </w:p>
    <w:p>
      <w:r>
        <w:t>취약 코드 파일: backend/app/routers/auth.py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</w:r>
      <w:r>
        <w:rPr>
          <w:rFonts w:ascii="Courier New" w:hAnsi="Courier New" w:eastAsia="Courier New"/>
          <w:sz w:val="17"/>
        </w:rPr>
        <w:t xml:space="preserve">  16 | def register_user(user: schemas.UserCreate, db: Session = Depends(get_db)):</w:t>
        <w:br/>
      </w:r>
      <w:r>
        <w:rPr>
          <w:rFonts w:ascii="Courier New" w:hAnsi="Courier New" w:eastAsia="Courier New"/>
          <w:sz w:val="17"/>
        </w:rPr>
        <w:t xml:space="preserve">  17 |     """(User) 회원가입 신청. 상태 'pending', 비밀번호 'abcd1234' 고정"""</w:t>
        <w:br/>
      </w:r>
      <w:r>
        <w:rPr>
          <w:rFonts w:ascii="Courier New" w:hAnsi="Courier New" w:eastAsia="Courier New"/>
          <w:sz w:val="17"/>
        </w:rPr>
        <w:t xml:space="preserve">  18 |     db_user = db.query(models.User).filter(models.User.phone_number == user.phone_number).first()</w:t>
        <w:br/>
      </w:r>
      <w:r>
        <w:rPr>
          <w:rFonts w:ascii="Courier New" w:hAnsi="Courier New" w:eastAsia="Courier New"/>
          <w:sz w:val="17"/>
        </w:rPr>
        <w:t xml:space="preserve">  19 |     if db_user:</w:t>
        <w:br/>
      </w:r>
      <w:r>
        <w:rPr>
          <w:rFonts w:ascii="Courier New" w:hAnsi="Courier New" w:eastAsia="Courier New"/>
          <w:sz w:val="17"/>
        </w:rPr>
        <w:t xml:space="preserve">  20 |         raise HTTPException(status_code=400, detail="이미 등록된 전화번호입니다.")</w:t>
        <w:br/>
      </w:r>
      <w:r>
        <w:rPr>
          <w:rFonts w:ascii="Courier New" w:hAnsi="Courier New" w:eastAsia="Courier New"/>
          <w:sz w:val="17"/>
        </w:rPr>
        <w:t xml:space="preserve">  21 |     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22 |     initial_password = "abcd1234"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23 |     hashed_password = security.get_password_hash(initial_password)</w:t>
        <w:br/>
      </w:r>
      <w:r>
        <w:rPr>
          <w:rFonts w:ascii="Courier New" w:hAnsi="Courier New" w:eastAsia="Courier New"/>
          <w:sz w:val="17"/>
        </w:rPr>
        <w:t xml:space="preserve">  24 |     </w:t>
        <w:br/>
      </w:r>
    </w:p>
    <w:p>
      <w:pPr>
        <w:pStyle w:val="Heading2"/>
      </w:pPr>
      <w:r>
        <w:t>4.10 불충분한 인증 절차 (IA)</w:t>
      </w:r>
    </w:p>
    <w:p>
      <w:r>
        <w:t>발견 경로(Endpoint/Path): /api/auth/login</w:t>
      </w:r>
    </w:p>
    <w:p>
      <w:r>
        <w:t>파라미터: phone_number,password</w:t>
      </w:r>
    </w:p>
    <w:p>
      <w:r>
        <w:t>발견 코드 경로(render-web): backend/app/routers/auth.py:36-50</w:t>
      </w:r>
    </w:p>
    <w:p>
      <w:r>
        <w:t>취약 사유(구체): 다중 실패 통제/락아웃이 없으면 자동화 대입 공격에 취약하다.</w:t>
      </w:r>
    </w:p>
    <w:p>
      <w:r>
        <w:t>취약 코드 파일: backend/app/routers/auth.py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</w:r>
      <w:r>
        <w:rPr>
          <w:rFonts w:ascii="Courier New" w:hAnsi="Courier New" w:eastAsia="Courier New"/>
          <w:sz w:val="17"/>
        </w:rPr>
        <w:t xml:space="preserve">  16 | def register_user(user: schemas.UserCreate, db: Session = Depends(get_db)):</w:t>
        <w:br/>
      </w:r>
      <w:r>
        <w:rPr>
          <w:rFonts w:ascii="Courier New" w:hAnsi="Courier New" w:eastAsia="Courier New"/>
          <w:sz w:val="17"/>
        </w:rPr>
        <w:t xml:space="preserve">  17 |     """(User) 회원가입 신청. 상태 'pending', 비밀번호 'abcd1234' 고정"""</w:t>
        <w:br/>
      </w:r>
      <w:r>
        <w:rPr>
          <w:rFonts w:ascii="Courier New" w:hAnsi="Courier New" w:eastAsia="Courier New"/>
          <w:sz w:val="17"/>
        </w:rPr>
        <w:t xml:space="preserve">  18 |     db_user = db.query(models.User).filter(models.User.phone_number == user.phone_number).first()</w:t>
        <w:br/>
      </w:r>
      <w:r>
        <w:rPr>
          <w:rFonts w:ascii="Courier New" w:hAnsi="Courier New" w:eastAsia="Courier New"/>
          <w:sz w:val="17"/>
        </w:rPr>
        <w:t xml:space="preserve">  19 |     if db_user:</w:t>
        <w:br/>
      </w:r>
      <w:r>
        <w:rPr>
          <w:rFonts w:ascii="Courier New" w:hAnsi="Courier New" w:eastAsia="Courier New"/>
          <w:sz w:val="17"/>
        </w:rPr>
        <w:t xml:space="preserve">  20 |         raise HTTPException(status_code=400, detail="이미 등록된 전화번호입니다.")</w:t>
        <w:br/>
      </w:r>
      <w:r>
        <w:rPr>
          <w:rFonts w:ascii="Courier New" w:hAnsi="Courier New" w:eastAsia="Courier New"/>
          <w:sz w:val="17"/>
        </w:rPr>
        <w:t xml:space="preserve">  21 |     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22 |     initial_password = "abcd1234"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23 |     hashed_password = security.get_password_hash(initial_password)</w:t>
        <w:br/>
      </w:r>
      <w:r>
        <w:rPr>
          <w:rFonts w:ascii="Courier New" w:hAnsi="Courier New" w:eastAsia="Courier New"/>
          <w:sz w:val="17"/>
        </w:rPr>
        <w:t xml:space="preserve">  24 |     </w:t>
        <w:br/>
      </w:r>
    </w:p>
    <w:p>
      <w:pPr>
        <w:pStyle w:val="Heading2"/>
      </w:pPr>
      <w:r>
        <w:t>4.11 불충분한 권한 검증 (IN)</w:t>
      </w:r>
    </w:p>
    <w:p>
      <w:r>
        <w:t>발견 경로(Endpoint/Path): /api/mypage/schedule-approved/{schedule_id}</w:t>
      </w:r>
    </w:p>
    <w:p>
      <w:r>
        <w:t>파라미터: schedule_id</w:t>
      </w:r>
    </w:p>
    <w:p>
      <w:r>
        <w:t>발견 코드 경로(render-web): backend/app/routers/mypage.py:34-39</w:t>
      </w:r>
    </w:p>
    <w:p>
      <w:r>
        <w:t>취약 사유(구체): 승인자 조회 기능에서 관리자 전용 검증이 없으면 권한 우회 가능성이 높다.</w:t>
      </w:r>
    </w:p>
    <w:p>
      <w:r>
        <w:t>취약 코드 파일: backend/app/routers/mypage.py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34 | @router.get("/schedule-approved/{schedule_id}")</w:t>
        <w:br/>
      </w:r>
      <w:r>
        <w:rPr>
          <w:rFonts w:ascii="Courier New" w:hAnsi="Courier New" w:eastAsia="Courier New"/>
          <w:sz w:val="17"/>
        </w:rPr>
        <w:t xml:space="preserve">  35 | def get_approved_applicants_for_schedule(</w:t>
        <w:br/>
      </w:r>
      <w:r>
        <w:rPr>
          <w:rFonts w:ascii="Courier New" w:hAnsi="Courier New" w:eastAsia="Courier New"/>
          <w:sz w:val="17"/>
        </w:rPr>
        <w:t xml:space="preserve">  36 |     schedule_id: int,</w:t>
        <w:br/>
      </w:r>
      <w:r>
        <w:rPr>
          <w:rFonts w:ascii="Courier New" w:hAnsi="Courier New" w:eastAsia="Courier New"/>
          <w:sz w:val="17"/>
        </w:rPr>
        <w:t xml:space="preserve">  37 |     db: Session = Depends(get_db),</w:t>
        <w:br/>
      </w:r>
      <w:r>
        <w:rPr>
          <w:rFonts w:ascii="Courier New" w:hAnsi="Courier New" w:eastAsia="Courier New"/>
          <w:sz w:val="17"/>
        </w:rPr>
        <w:t xml:space="preserve">  38 |     current_user: models.User = Depends(get_current_active_user)</w:t>
        <w:br/>
      </w:r>
      <w:r>
        <w:rPr>
          <w:rFonts w:ascii="Courier New" w:hAnsi="Courier New" w:eastAsia="Courier New"/>
          <w:sz w:val="17"/>
        </w:rPr>
        <w:t xml:space="preserve">  39 | ):</w:t>
        <w:br/>
      </w:r>
      <w:r>
        <w:rPr>
          <w:rFonts w:ascii="Courier New" w:hAnsi="Courier New" w:eastAsia="Courier New"/>
          <w:sz w:val="17"/>
        </w:rPr>
        <w:t xml:space="preserve">  40 |     approved_apps = db.query(models.Application).filter(</w:t>
        <w:br/>
      </w:r>
      <w:r>
        <w:rPr>
          <w:rFonts w:ascii="Courier New" w:hAnsi="Courier New" w:eastAsia="Courier New"/>
          <w:sz w:val="17"/>
        </w:rPr>
        <w:t xml:space="preserve">  41 |         models.Application.schedule_id == schedule_id,</w:t>
        <w:br/>
      </w:r>
      <w:r>
        <w:rPr>
          <w:rFonts w:ascii="Courier New" w:hAnsi="Courier New" w:eastAsia="Courier New"/>
          <w:sz w:val="17"/>
        </w:rPr>
        <w:t xml:space="preserve">  42 |         models.Application.status == models.ApplicationStatusEnum.approved</w:t>
        <w:br/>
      </w:r>
      <w:r>
        <w:rPr>
          <w:rFonts w:ascii="Courier New" w:hAnsi="Courier New" w:eastAsia="Courier New"/>
          <w:sz w:val="17"/>
        </w:rPr>
        <w:t xml:space="preserve">  43 |     ).options(</w:t>
        <w:br/>
      </w:r>
      <w:r>
        <w:rPr>
          <w:rFonts w:ascii="Courier New" w:hAnsi="Courier New" w:eastAsia="Courier New"/>
          <w:sz w:val="17"/>
        </w:rPr>
        <w:t xml:space="preserve">  44 |         joinedload(models.Application.user)</w:t>
        <w:br/>
      </w:r>
      <w:r>
        <w:rPr>
          <w:rFonts w:ascii="Courier New" w:hAnsi="Courier New" w:eastAsia="Courier New"/>
          <w:sz w:val="17"/>
        </w:rPr>
        <w:t xml:space="preserve">  45 |     ).order_by(models.Application.created_at.asc()).all()</w:t>
        <w:br/>
      </w:r>
      <w:r>
        <w:rPr>
          <w:rFonts w:ascii="Courier New" w:hAnsi="Courier New" w:eastAsia="Courier New"/>
          <w:sz w:val="17"/>
        </w:rPr>
        <w:t xml:space="preserve">  46 | </w:t>
        <w:br/>
      </w:r>
      <w:r>
        <w:rPr>
          <w:rFonts w:ascii="Courier New" w:hAnsi="Courier New" w:eastAsia="Courier New"/>
          <w:sz w:val="17"/>
        </w:rPr>
        <w:t xml:space="preserve">  47 |     result = [{</w:t>
        <w:br/>
      </w:r>
      <w:r>
        <w:rPr>
          <w:rFonts w:ascii="Courier New" w:hAnsi="Courier New" w:eastAsia="Courier New"/>
          <w:sz w:val="17"/>
        </w:rPr>
        <w:t xml:space="preserve">  48 |         "application_id": app.id,</w:t>
        <w:br/>
      </w:r>
      <w:r>
        <w:rPr>
          <w:rFonts w:ascii="Courier New" w:hAnsi="Courier New" w:eastAsia="Courier New"/>
          <w:sz w:val="17"/>
        </w:rPr>
        <w:t xml:space="preserve">  49 |         "user_id": app.user.id,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50 |         "phone_number": app.user.phone_number,</w:t>
        <w:br/>
      </w:r>
      <w:r>
        <w:rPr>
          <w:rFonts w:ascii="Courier New" w:hAnsi="Courier New" w:eastAsia="Courier New"/>
          <w:sz w:val="17"/>
        </w:rPr>
        <w:t xml:space="preserve">  51 |         "username": app.user.username</w:t>
        <w:br/>
      </w:r>
      <w:r>
        <w:rPr>
          <w:rFonts w:ascii="Courier New" w:hAnsi="Courier New" w:eastAsia="Courier New"/>
          <w:sz w:val="17"/>
        </w:rPr>
        <w:t xml:space="preserve">  52 |     } for app in approved_apps]</w:t>
        <w:br/>
      </w:r>
    </w:p>
    <w:p>
      <w:pPr>
        <w:pStyle w:val="Heading2"/>
      </w:pPr>
      <w:r>
        <w:t>4.12 취약한 비밀번호 복구 절차 (PR)</w:t>
      </w:r>
    </w:p>
    <w:p>
      <w:r>
        <w:t>발견 경로(Endpoint/Path): /api/auth/change-password</w:t>
      </w:r>
    </w:p>
    <w:p>
      <w:r>
        <w:t>파라미터: old_password,new_password</w:t>
      </w:r>
    </w:p>
    <w:p>
      <w:r>
        <w:t>발견 코드 경로(render-web): backend/app/routers/auth.py:67-77</w:t>
      </w:r>
    </w:p>
    <w:p>
      <w:r>
        <w:t>취약 사유(구체): 재설정 절차에 추가 본인확인/이상징후 탐지가 없으면 계정 탈취 후 변경이 용이하다.</w:t>
      </w:r>
    </w:p>
    <w:p>
      <w:r>
        <w:t>취약 코드 파일: backend/app/routers/auth.py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</w:r>
      <w:r>
        <w:rPr>
          <w:rFonts w:ascii="Courier New" w:hAnsi="Courier New" w:eastAsia="Courier New"/>
          <w:sz w:val="17"/>
        </w:rPr>
        <w:t xml:space="preserve">  16 | def register_user(user: schemas.UserCreate, db: Session = Depends(get_db)):</w:t>
        <w:br/>
      </w:r>
      <w:r>
        <w:rPr>
          <w:rFonts w:ascii="Courier New" w:hAnsi="Courier New" w:eastAsia="Courier New"/>
          <w:sz w:val="17"/>
        </w:rPr>
        <w:t xml:space="preserve">  17 |     """(User) 회원가입 신청. 상태 'pending', 비밀번호 'abcd1234' 고정"""</w:t>
        <w:br/>
      </w:r>
      <w:r>
        <w:rPr>
          <w:rFonts w:ascii="Courier New" w:hAnsi="Courier New" w:eastAsia="Courier New"/>
          <w:sz w:val="17"/>
        </w:rPr>
        <w:t xml:space="preserve">  18 |     db_user = db.query(models.User).filter(models.User.phone_number == user.phone_number).first()</w:t>
        <w:br/>
      </w:r>
      <w:r>
        <w:rPr>
          <w:rFonts w:ascii="Courier New" w:hAnsi="Courier New" w:eastAsia="Courier New"/>
          <w:sz w:val="17"/>
        </w:rPr>
        <w:t xml:space="preserve">  19 |     if db_user:</w:t>
        <w:br/>
      </w:r>
      <w:r>
        <w:rPr>
          <w:rFonts w:ascii="Courier New" w:hAnsi="Courier New" w:eastAsia="Courier New"/>
          <w:sz w:val="17"/>
        </w:rPr>
        <w:t xml:space="preserve">  20 |         raise HTTPException(status_code=400, detail="이미 등록된 전화번호입니다.")</w:t>
        <w:br/>
      </w:r>
      <w:r>
        <w:rPr>
          <w:rFonts w:ascii="Courier New" w:hAnsi="Courier New" w:eastAsia="Courier New"/>
          <w:sz w:val="17"/>
        </w:rPr>
        <w:t xml:space="preserve">  21 |     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22 |     initial_password = "abcd1234"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23 |     hashed_password = security.get_password_hash(initial_password)</w:t>
        <w:br/>
      </w:r>
      <w:r>
        <w:rPr>
          <w:rFonts w:ascii="Courier New" w:hAnsi="Courier New" w:eastAsia="Courier New"/>
          <w:sz w:val="17"/>
        </w:rPr>
        <w:t xml:space="preserve">  24 |     </w:t>
        <w:br/>
      </w:r>
    </w:p>
    <w:p>
      <w:pPr>
        <w:pStyle w:val="Heading2"/>
      </w:pPr>
      <w:r>
        <w:t>4.13 프로세스 검증 누락 (PV)</w:t>
      </w:r>
    </w:p>
    <w:p>
      <w:r>
        <w:t>발견 경로(Endpoint/Path): /api/auth/login</w:t>
      </w:r>
    </w:p>
    <w:p>
      <w:r>
        <w:t>파라미터: status</w:t>
      </w:r>
    </w:p>
    <w:p>
      <w:r>
        <w:t>발견 코드 경로(render-web): backend/app/routers/auth.py:43-44</w:t>
      </w:r>
    </w:p>
    <w:p>
      <w:r>
        <w:t>취약 사유(구체): 상태값 검증은 있으나 전체 업무 프로세스 검증(재시도/잠금/감사로그)이 부족하다.</w:t>
      </w:r>
    </w:p>
    <w:p>
      <w:r>
        <w:t>취약 코드 파일: backend/app/routers/auth.py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</w:r>
      <w:r>
        <w:rPr>
          <w:rFonts w:ascii="Courier New" w:hAnsi="Courier New" w:eastAsia="Courier New"/>
          <w:sz w:val="17"/>
        </w:rPr>
        <w:t xml:space="preserve">  16 | def register_user(user: schemas.UserCreate, db: Session = Depends(get_db)):</w:t>
        <w:br/>
      </w:r>
      <w:r>
        <w:rPr>
          <w:rFonts w:ascii="Courier New" w:hAnsi="Courier New" w:eastAsia="Courier New"/>
          <w:sz w:val="17"/>
        </w:rPr>
        <w:t xml:space="preserve">  17 |     """(User) 회원가입 신청. 상태 'pending', 비밀번호 'abcd1234' 고정"""</w:t>
        <w:br/>
      </w:r>
      <w:r>
        <w:rPr>
          <w:rFonts w:ascii="Courier New" w:hAnsi="Courier New" w:eastAsia="Courier New"/>
          <w:sz w:val="17"/>
        </w:rPr>
        <w:t xml:space="preserve">  18 |     db_user = db.query(models.User).filter(models.User.phone_number == user.phone_number).first()</w:t>
        <w:br/>
      </w:r>
      <w:r>
        <w:rPr>
          <w:rFonts w:ascii="Courier New" w:hAnsi="Courier New" w:eastAsia="Courier New"/>
          <w:sz w:val="17"/>
        </w:rPr>
        <w:t xml:space="preserve">  19 |     if db_user:</w:t>
        <w:br/>
      </w:r>
      <w:r>
        <w:rPr>
          <w:rFonts w:ascii="Courier New" w:hAnsi="Courier New" w:eastAsia="Courier New"/>
          <w:sz w:val="17"/>
        </w:rPr>
        <w:t xml:space="preserve">  20 |         raise HTTPException(status_code=400, detail="이미 등록된 전화번호입니다.")</w:t>
        <w:br/>
      </w:r>
      <w:r>
        <w:rPr>
          <w:rFonts w:ascii="Courier New" w:hAnsi="Courier New" w:eastAsia="Courier New"/>
          <w:sz w:val="17"/>
        </w:rPr>
        <w:t xml:space="preserve">  21 |     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22 |     initial_password = "abcd1234"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23 |     hashed_password = security.get_password_hash(initial_password)</w:t>
        <w:br/>
      </w:r>
      <w:r>
        <w:rPr>
          <w:rFonts w:ascii="Courier New" w:hAnsi="Courier New" w:eastAsia="Courier New"/>
          <w:sz w:val="17"/>
        </w:rPr>
        <w:t xml:space="preserve">  24 |     </w:t>
        <w:br/>
      </w:r>
    </w:p>
    <w:p>
      <w:pPr>
        <w:pStyle w:val="Heading2"/>
      </w:pPr>
      <w:r>
        <w:t>4.14 악성 파일 업로드 (FU)</w:t>
      </w:r>
    </w:p>
    <w:p>
      <w:r>
        <w:t>발견 경로(Endpoint/Path): /api/*</w:t>
      </w:r>
    </w:p>
    <w:p>
      <w:r>
        <w:t>파라미터: file</w:t>
      </w:r>
    </w:p>
    <w:p>
      <w:r>
        <w:t>발견 코드 경로(render-web): backend/app/main.py:33-38</w:t>
      </w:r>
    </w:p>
    <w:p>
      <w:r>
        <w:t>취약 사유(구체): 현재 업로드 기능이 없더라도 파일 처리 확장 시 검증 모듈 부재로 위험이 잠재한다.</w:t>
      </w:r>
    </w:p>
    <w:p>
      <w:r>
        <w:t>취약 코드 파일: backend/app/main.py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b/>
          <w:color w:val="C00000"/>
          <w:sz w:val="17"/>
        </w:rPr>
        <w:t xml:space="preserve">  18 | allowed_origins = os.getenv("ALLOWED_ORIGINS", "*").split(",")</w:t>
        <w:br/>
      </w:r>
      <w:r>
        <w:rPr>
          <w:rFonts w:ascii="Courier New" w:hAnsi="Courier New" w:eastAsia="Courier New"/>
          <w:sz w:val="17"/>
        </w:rPr>
        <w:t xml:space="preserve">  19 | </w:t>
        <w:br/>
      </w:r>
      <w:r>
        <w:rPr>
          <w:rFonts w:ascii="Courier New" w:hAnsi="Courier New" w:eastAsia="Courier New"/>
          <w:sz w:val="17"/>
        </w:rPr>
        <w:t xml:space="preserve">  20 | app.add_middleware(</w:t>
        <w:br/>
      </w:r>
      <w:r>
        <w:rPr>
          <w:rFonts w:ascii="Courier New" w:hAnsi="Courier New" w:eastAsia="Courier New"/>
          <w:sz w:val="17"/>
        </w:rPr>
        <w:t xml:space="preserve">  21 |     CORSMiddleware,</w:t>
        <w:br/>
      </w:r>
      <w:r>
        <w:rPr>
          <w:rFonts w:ascii="Courier New" w:hAnsi="Courier New" w:eastAsia="Courier New"/>
          <w:sz w:val="17"/>
        </w:rPr>
        <w:t xml:space="preserve">  22 |     allow_origins=allowed_origins,</w:t>
        <w:br/>
      </w:r>
      <w:r>
        <w:rPr>
          <w:rFonts w:ascii="Courier New" w:hAnsi="Courier New" w:eastAsia="Courier New"/>
          <w:sz w:val="17"/>
        </w:rPr>
        <w:t xml:space="preserve">  23 |     allow_credentials=True,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24 |     allow_methods=["*"],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25 |     allow_headers=["*"],</w:t>
        <w:br/>
      </w:r>
    </w:p>
    <w:p>
      <w:pPr>
        <w:pStyle w:val="Heading2"/>
      </w:pPr>
      <w:r>
        <w:t>4.15 파일 다운로드 (FD)</w:t>
      </w:r>
    </w:p>
    <w:p>
      <w:r>
        <w:t>발견 경로(Endpoint/Path): /api/mypage/my-applications</w:t>
      </w:r>
    </w:p>
    <w:p>
      <w:r>
        <w:t>파라미터: Authorization</w:t>
      </w:r>
    </w:p>
    <w:p>
      <w:r>
        <w:t>발견 코드 경로(render-web): backend/app/routers/mypage.py:19-32</w:t>
      </w:r>
    </w:p>
    <w:p>
      <w:r>
        <w:t>취약 사유(구체): 조회 범위 제약이 미흡하면 객체 참조 조작을 통한 타인 데이터 열람 가능성이 있다.</w:t>
      </w:r>
    </w:p>
    <w:p>
      <w:r>
        <w:t>취약 코드 파일: backend/app/routers/mypage.py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34 | @router.get("/schedule-approved/{schedule_id}")</w:t>
        <w:br/>
      </w:r>
      <w:r>
        <w:rPr>
          <w:rFonts w:ascii="Courier New" w:hAnsi="Courier New" w:eastAsia="Courier New"/>
          <w:sz w:val="17"/>
        </w:rPr>
        <w:t xml:space="preserve">  35 | def get_approved_applicants_for_schedule(</w:t>
        <w:br/>
      </w:r>
      <w:r>
        <w:rPr>
          <w:rFonts w:ascii="Courier New" w:hAnsi="Courier New" w:eastAsia="Courier New"/>
          <w:sz w:val="17"/>
        </w:rPr>
        <w:t xml:space="preserve">  36 |     schedule_id: int,</w:t>
        <w:br/>
      </w:r>
      <w:r>
        <w:rPr>
          <w:rFonts w:ascii="Courier New" w:hAnsi="Courier New" w:eastAsia="Courier New"/>
          <w:sz w:val="17"/>
        </w:rPr>
        <w:t xml:space="preserve">  37 |     db: Session = Depends(get_db),</w:t>
        <w:br/>
      </w:r>
      <w:r>
        <w:rPr>
          <w:rFonts w:ascii="Courier New" w:hAnsi="Courier New" w:eastAsia="Courier New"/>
          <w:sz w:val="17"/>
        </w:rPr>
        <w:t xml:space="preserve">  38 |     current_user: models.User = Depends(get_current_active_user)</w:t>
        <w:br/>
      </w:r>
      <w:r>
        <w:rPr>
          <w:rFonts w:ascii="Courier New" w:hAnsi="Courier New" w:eastAsia="Courier New"/>
          <w:sz w:val="17"/>
        </w:rPr>
        <w:t xml:space="preserve">  39 | ):</w:t>
        <w:br/>
      </w:r>
      <w:r>
        <w:rPr>
          <w:rFonts w:ascii="Courier New" w:hAnsi="Courier New" w:eastAsia="Courier New"/>
          <w:sz w:val="17"/>
        </w:rPr>
        <w:t xml:space="preserve">  40 |     approved_apps = db.query(models.Application).filter(</w:t>
        <w:br/>
      </w:r>
      <w:r>
        <w:rPr>
          <w:rFonts w:ascii="Courier New" w:hAnsi="Courier New" w:eastAsia="Courier New"/>
          <w:sz w:val="17"/>
        </w:rPr>
        <w:t xml:space="preserve">  41 |         models.Application.schedule_id == schedule_id,</w:t>
        <w:br/>
      </w:r>
      <w:r>
        <w:rPr>
          <w:rFonts w:ascii="Courier New" w:hAnsi="Courier New" w:eastAsia="Courier New"/>
          <w:sz w:val="17"/>
        </w:rPr>
        <w:t xml:space="preserve">  42 |         models.Application.status == models.ApplicationStatusEnum.approved</w:t>
        <w:br/>
      </w:r>
      <w:r>
        <w:rPr>
          <w:rFonts w:ascii="Courier New" w:hAnsi="Courier New" w:eastAsia="Courier New"/>
          <w:sz w:val="17"/>
        </w:rPr>
        <w:t xml:space="preserve">  43 |     ).options(</w:t>
        <w:br/>
      </w:r>
      <w:r>
        <w:rPr>
          <w:rFonts w:ascii="Courier New" w:hAnsi="Courier New" w:eastAsia="Courier New"/>
          <w:sz w:val="17"/>
        </w:rPr>
        <w:t xml:space="preserve">  44 |         joinedload(models.Application.user)</w:t>
        <w:br/>
      </w:r>
      <w:r>
        <w:rPr>
          <w:rFonts w:ascii="Courier New" w:hAnsi="Courier New" w:eastAsia="Courier New"/>
          <w:sz w:val="17"/>
        </w:rPr>
        <w:t xml:space="preserve">  45 |     ).order_by(models.Application.created_at.asc()).all()</w:t>
        <w:br/>
      </w:r>
      <w:r>
        <w:rPr>
          <w:rFonts w:ascii="Courier New" w:hAnsi="Courier New" w:eastAsia="Courier New"/>
          <w:sz w:val="17"/>
        </w:rPr>
        <w:t xml:space="preserve">  46 | </w:t>
        <w:br/>
      </w:r>
      <w:r>
        <w:rPr>
          <w:rFonts w:ascii="Courier New" w:hAnsi="Courier New" w:eastAsia="Courier New"/>
          <w:sz w:val="17"/>
        </w:rPr>
        <w:t xml:space="preserve">  47 |     result = [{</w:t>
        <w:br/>
      </w:r>
      <w:r>
        <w:rPr>
          <w:rFonts w:ascii="Courier New" w:hAnsi="Courier New" w:eastAsia="Courier New"/>
          <w:sz w:val="17"/>
        </w:rPr>
        <w:t xml:space="preserve">  48 |         "application_id": app.id,</w:t>
        <w:br/>
      </w:r>
      <w:r>
        <w:rPr>
          <w:rFonts w:ascii="Courier New" w:hAnsi="Courier New" w:eastAsia="Courier New"/>
          <w:sz w:val="17"/>
        </w:rPr>
        <w:t xml:space="preserve">  49 |         "user_id": app.user.id,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50 |         "phone_number": app.user.phone_number,</w:t>
        <w:br/>
      </w:r>
      <w:r>
        <w:rPr>
          <w:rFonts w:ascii="Courier New" w:hAnsi="Courier New" w:eastAsia="Courier New"/>
          <w:sz w:val="17"/>
        </w:rPr>
        <w:t xml:space="preserve">  51 |         "username": app.user.username</w:t>
        <w:br/>
      </w:r>
      <w:r>
        <w:rPr>
          <w:rFonts w:ascii="Courier New" w:hAnsi="Courier New" w:eastAsia="Courier New"/>
          <w:sz w:val="17"/>
        </w:rPr>
        <w:t xml:space="preserve">  52 |     } for app in approved_apps]</w:t>
        <w:br/>
      </w:r>
    </w:p>
    <w:p>
      <w:pPr>
        <w:pStyle w:val="Heading2"/>
      </w:pPr>
      <w:r>
        <w:t>4.16 불충분한 세션 관리 (IS)</w:t>
      </w:r>
    </w:p>
    <w:p>
      <w:r>
        <w:t>발견 경로(Endpoint/Path): /api/auth/login</w:t>
      </w:r>
    </w:p>
    <w:p>
      <w:r>
        <w:t>파라미터: token</w:t>
      </w:r>
    </w:p>
    <w:p>
      <w:r>
        <w:t>발견 코드 경로(render-web): backend/app/security.py:8-10</w:t>
      </w:r>
    </w:p>
    <w:p>
      <w:r>
        <w:t>취약 사유(구체): 기본 SECRET_KEY 허용은 토큰 위조·재사용 공격에 매우 취약하다.</w:t>
      </w:r>
    </w:p>
    <w:p>
      <w:r>
        <w:t>취약 코드 파일: backend/app/security.py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b/>
          <w:color w:val="C00000"/>
          <w:sz w:val="17"/>
        </w:rPr>
        <w:t xml:space="preserve">   8 | SECRET_KEY = os.environ.get("SECRET_KEY", "default_secret_key_for_dev")</w:t>
        <w:br/>
      </w:r>
      <w:r>
        <w:rPr>
          <w:rFonts w:ascii="Courier New" w:hAnsi="Courier New" w:eastAsia="Courier New"/>
          <w:sz w:val="17"/>
        </w:rPr>
        <w:t xml:space="preserve">   9 | ALGORITHM = os.environ.get("ALGORITHM", "HS256")</w:t>
        <w:br/>
      </w:r>
      <w:r>
        <w:rPr>
          <w:rFonts w:ascii="Courier New" w:hAnsi="Courier New" w:eastAsia="Courier New"/>
          <w:sz w:val="17"/>
        </w:rPr>
        <w:t xml:space="preserve">  10 | ACCESS_TOKEN_EXPIRE_MINUTES = int(os.environ.get("ACCESS_TOKEN_EXPIRE_MINUTES", 60))</w:t>
        <w:br/>
      </w:r>
    </w:p>
    <w:p>
      <w:pPr>
        <w:pStyle w:val="Heading2"/>
      </w:pPr>
      <w:r>
        <w:t>4.17 데이터 평문 전송 (SN)</w:t>
      </w:r>
    </w:p>
    <w:p>
      <w:r>
        <w:t>발견 경로(Endpoint/Path): frontend API baseURL</w:t>
      </w:r>
    </w:p>
    <w:p>
      <w:r>
        <w:t>파라미터: REACT_APP_API_URL</w:t>
      </w:r>
    </w:p>
    <w:p>
      <w:r>
        <w:t>발견 코드 경로(render-web): frontend/src/services/api.js:13</w:t>
      </w:r>
    </w:p>
    <w:p>
      <w:r>
        <w:t>취약 사유(구체): HTTP 기본 URL 사용 가능성은 인증정보 평문 노출을 유발한다.</w:t>
      </w:r>
    </w:p>
    <w:p>
      <w:r>
        <w:t>취약 코드 파일: frontend/src/services/api.js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13 |   return 'http://localhost:8000/api';</w:t>
        <w:br/>
      </w:r>
      <w:r>
        <w:rPr>
          <w:rFonts w:ascii="Courier New" w:hAnsi="Courier New" w:eastAsia="Courier New"/>
          <w:sz w:val="17"/>
        </w:rPr>
        <w:t xml:space="preserve">  14 | };</w:t>
        <w:br/>
      </w:r>
    </w:p>
    <w:p>
      <w:pPr>
        <w:pStyle w:val="Heading2"/>
      </w:pPr>
      <w:r>
        <w:t>4.18 쿠키 변조 (CC)</w:t>
      </w:r>
    </w:p>
    <w:p>
      <w:r>
        <w:t>발견 경로(Endpoint/Path): Authorization header</w:t>
      </w:r>
    </w:p>
    <w:p>
      <w:r>
        <w:t>파라미터: token</w:t>
      </w:r>
    </w:p>
    <w:p>
      <w:r>
        <w:t>발견 코드 경로(render-web): backend/app/security.py:30-37</w:t>
      </w:r>
    </w:p>
    <w:p>
      <w:r>
        <w:t>취약 사유(구체): 토큰 검증 키 관리가 약하면 변조·재서명된 토큰 공격을 막기 어렵다.</w:t>
      </w:r>
    </w:p>
    <w:p>
      <w:r>
        <w:t>취약 코드 파일: backend/app/security.py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b/>
          <w:color w:val="C00000"/>
          <w:sz w:val="17"/>
        </w:rPr>
        <w:t xml:space="preserve">   8 | SECRET_KEY = os.environ.get("SECRET_KEY", "default_secret_key_for_dev")</w:t>
        <w:br/>
      </w:r>
      <w:r>
        <w:rPr>
          <w:rFonts w:ascii="Courier New" w:hAnsi="Courier New" w:eastAsia="Courier New"/>
          <w:sz w:val="17"/>
        </w:rPr>
        <w:t xml:space="preserve">   9 | ALGORITHM = os.environ.get("ALGORITHM", "HS256")</w:t>
        <w:br/>
      </w:r>
      <w:r>
        <w:rPr>
          <w:rFonts w:ascii="Courier New" w:hAnsi="Courier New" w:eastAsia="Courier New"/>
          <w:sz w:val="17"/>
        </w:rPr>
        <w:t xml:space="preserve">  10 | ACCESS_TOKEN_EXPIRE_MINUTES = int(os.environ.get("ACCESS_TOKEN_EXPIRE_MINUTES", 60))</w:t>
        <w:br/>
      </w:r>
    </w:p>
    <w:p>
      <w:pPr>
        <w:pStyle w:val="Heading2"/>
      </w:pPr>
      <w:r>
        <w:t>4.19 관리자 페이지 노출 (AE)</w:t>
      </w:r>
    </w:p>
    <w:p>
      <w:r>
        <w:t>발견 경로(Endpoint/Path): /docs,/redoc,/openapi.json</w:t>
      </w:r>
    </w:p>
    <w:p>
      <w:r>
        <w:t>파라미터: -</w:t>
      </w:r>
    </w:p>
    <w:p>
      <w:r>
        <w:t>발견 코드 경로(render-web): backend/app/main.py:15</w:t>
      </w:r>
    </w:p>
    <w:p>
      <w:r>
        <w:t>취약 사유(구체): 운영환경에서 API 문서 노출은 내부 엔드포인트/스키마 유출로 공격 표면을 키운다.</w:t>
      </w:r>
    </w:p>
    <w:p>
      <w:r>
        <w:t>취약 코드 파일: backend/app/main.py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b/>
          <w:color w:val="C00000"/>
          <w:sz w:val="17"/>
        </w:rPr>
        <w:t xml:space="preserve">  18 | allowed_origins = os.getenv("ALLOWED_ORIGINS", "*").split(",")</w:t>
        <w:br/>
      </w:r>
      <w:r>
        <w:rPr>
          <w:rFonts w:ascii="Courier New" w:hAnsi="Courier New" w:eastAsia="Courier New"/>
          <w:sz w:val="17"/>
        </w:rPr>
        <w:t xml:space="preserve">  19 | </w:t>
        <w:br/>
      </w:r>
      <w:r>
        <w:rPr>
          <w:rFonts w:ascii="Courier New" w:hAnsi="Courier New" w:eastAsia="Courier New"/>
          <w:sz w:val="17"/>
        </w:rPr>
        <w:t xml:space="preserve">  20 | app.add_middleware(</w:t>
        <w:br/>
      </w:r>
      <w:r>
        <w:rPr>
          <w:rFonts w:ascii="Courier New" w:hAnsi="Courier New" w:eastAsia="Courier New"/>
          <w:sz w:val="17"/>
        </w:rPr>
        <w:t xml:space="preserve">  21 |     CORSMiddleware,</w:t>
        <w:br/>
      </w:r>
      <w:r>
        <w:rPr>
          <w:rFonts w:ascii="Courier New" w:hAnsi="Courier New" w:eastAsia="Courier New"/>
          <w:sz w:val="17"/>
        </w:rPr>
        <w:t xml:space="preserve">  22 |     allow_origins=allowed_origins,</w:t>
        <w:br/>
      </w:r>
      <w:r>
        <w:rPr>
          <w:rFonts w:ascii="Courier New" w:hAnsi="Courier New" w:eastAsia="Courier New"/>
          <w:sz w:val="17"/>
        </w:rPr>
        <w:t xml:space="preserve">  23 |     allow_credentials=True,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24 |     allow_methods=["*"],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25 |     allow_headers=["*"],</w:t>
        <w:br/>
      </w:r>
    </w:p>
    <w:p>
      <w:pPr>
        <w:pStyle w:val="Heading2"/>
      </w:pPr>
      <w:r>
        <w:t>4.20 자동화 공격 (AU)</w:t>
      </w:r>
    </w:p>
    <w:p>
      <w:r>
        <w:t>발견 경로(Endpoint/Path): /api/auth/login</w:t>
      </w:r>
    </w:p>
    <w:p>
      <w:r>
        <w:t>파라미터: phone_number,password</w:t>
      </w:r>
    </w:p>
    <w:p>
      <w:r>
        <w:t>발견 코드 경로(render-web): backend/app/routers/auth.py:36-43</w:t>
      </w:r>
    </w:p>
    <w:p>
      <w:r>
        <w:t>취약 사유(구체): 로그인 시도 횟수 제한이 없어 브루트포스/크리덴셜 스터핑 공격이 용이하다.</w:t>
      </w:r>
    </w:p>
    <w:p>
      <w:r>
        <w:t>취약 코드 파일: backend/app/routers/auth.py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</w:r>
      <w:r>
        <w:rPr>
          <w:rFonts w:ascii="Courier New" w:hAnsi="Courier New" w:eastAsia="Courier New"/>
          <w:sz w:val="17"/>
        </w:rPr>
        <w:t xml:space="preserve">  16 | def register_user(user: schemas.UserCreate, db: Session = Depends(get_db)):</w:t>
        <w:br/>
      </w:r>
      <w:r>
        <w:rPr>
          <w:rFonts w:ascii="Courier New" w:hAnsi="Courier New" w:eastAsia="Courier New"/>
          <w:sz w:val="17"/>
        </w:rPr>
        <w:t xml:space="preserve">  17 |     """(User) 회원가입 신청. 상태 'pending', 비밀번호 'abcd1234' 고정"""</w:t>
        <w:br/>
      </w:r>
      <w:r>
        <w:rPr>
          <w:rFonts w:ascii="Courier New" w:hAnsi="Courier New" w:eastAsia="Courier New"/>
          <w:sz w:val="17"/>
        </w:rPr>
        <w:t xml:space="preserve">  18 |     db_user = db.query(models.User).filter(models.User.phone_number == user.phone_number).first()</w:t>
        <w:br/>
      </w:r>
      <w:r>
        <w:rPr>
          <w:rFonts w:ascii="Courier New" w:hAnsi="Courier New" w:eastAsia="Courier New"/>
          <w:sz w:val="17"/>
        </w:rPr>
        <w:t xml:space="preserve">  19 |     if db_user:</w:t>
        <w:br/>
      </w:r>
      <w:r>
        <w:rPr>
          <w:rFonts w:ascii="Courier New" w:hAnsi="Courier New" w:eastAsia="Courier New"/>
          <w:sz w:val="17"/>
        </w:rPr>
        <w:t xml:space="preserve">  20 |         raise HTTPException(status_code=400, detail="이미 등록된 전화번호입니다.")</w:t>
        <w:br/>
      </w:r>
      <w:r>
        <w:rPr>
          <w:rFonts w:ascii="Courier New" w:hAnsi="Courier New" w:eastAsia="Courier New"/>
          <w:sz w:val="17"/>
        </w:rPr>
        <w:t xml:space="preserve">  21 |     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22 |     initial_password = "abcd1234"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23 |     hashed_password = security.get_password_hash(initial_password)</w:t>
        <w:br/>
      </w:r>
      <w:r>
        <w:rPr>
          <w:rFonts w:ascii="Courier New" w:hAnsi="Courier New" w:eastAsia="Courier New"/>
          <w:sz w:val="17"/>
        </w:rPr>
        <w:t xml:space="preserve">  24 |     </w:t>
        <w:br/>
      </w:r>
    </w:p>
    <w:p>
      <w:pPr>
        <w:pStyle w:val="Heading2"/>
      </w:pPr>
      <w:r>
        <w:t>4.21 불필요한 Method 악용 (WM)</w:t>
      </w:r>
    </w:p>
    <w:p>
      <w:r>
        <w:t>발견 경로(Endpoint/Path): /health,/api/*</w:t>
      </w:r>
    </w:p>
    <w:p>
      <w:r>
        <w:t>파라미터: HTTP method</w:t>
      </w:r>
    </w:p>
    <w:p>
      <w:r>
        <w:t>발견 코드 경로(render-web): backend/app/main.py:24</w:t>
      </w:r>
    </w:p>
    <w:p>
      <w:r>
        <w:t>취약 사유(구체): allow_methods=["*"]는 불필요한 메서드 악용 가능성을 높인다.</w:t>
      </w:r>
    </w:p>
    <w:p>
      <w:r>
        <w:t>취약 코드 파일: backend/app/main.py</w:t>
      </w:r>
    </w:p>
    <w:p>
      <w:r>
        <w:rPr>
          <w:b/>
        </w:rPr>
        <w:t>[취약 코드 증적(강조 표시: 붉은색)]</w:t>
      </w:r>
    </w:p>
    <w:p>
      <w:r>
        <w:rPr>
          <w:rFonts w:ascii="Courier New" w:hAnsi="Courier New" w:eastAsia="Courier New"/>
          <w:b/>
          <w:color w:val="C00000"/>
          <w:sz w:val="17"/>
        </w:rPr>
        <w:t xml:space="preserve">  18 | allowed_origins = os.getenv("ALLOWED_ORIGINS", "*").split(",")</w:t>
        <w:br/>
      </w:r>
      <w:r>
        <w:rPr>
          <w:rFonts w:ascii="Courier New" w:hAnsi="Courier New" w:eastAsia="Courier New"/>
          <w:sz w:val="17"/>
        </w:rPr>
        <w:t xml:space="preserve">  19 | </w:t>
        <w:br/>
      </w:r>
      <w:r>
        <w:rPr>
          <w:rFonts w:ascii="Courier New" w:hAnsi="Courier New" w:eastAsia="Courier New"/>
          <w:sz w:val="17"/>
        </w:rPr>
        <w:t xml:space="preserve">  20 | app.add_middleware(</w:t>
        <w:br/>
      </w:r>
      <w:r>
        <w:rPr>
          <w:rFonts w:ascii="Courier New" w:hAnsi="Courier New" w:eastAsia="Courier New"/>
          <w:sz w:val="17"/>
        </w:rPr>
        <w:t xml:space="preserve">  21 |     CORSMiddleware,</w:t>
        <w:br/>
      </w:r>
      <w:r>
        <w:rPr>
          <w:rFonts w:ascii="Courier New" w:hAnsi="Courier New" w:eastAsia="Courier New"/>
          <w:sz w:val="17"/>
        </w:rPr>
        <w:t xml:space="preserve">  22 |     allow_origins=allowed_origins,</w:t>
        <w:br/>
      </w:r>
      <w:r>
        <w:rPr>
          <w:rFonts w:ascii="Courier New" w:hAnsi="Courier New" w:eastAsia="Courier New"/>
          <w:sz w:val="17"/>
        </w:rPr>
        <w:t xml:space="preserve">  23 |     allow_credentials=True,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24 |     allow_methods=["*"],</w:t>
        <w:br/>
      </w:r>
      <w:r>
        <w:rPr>
          <w:rFonts w:ascii="Courier New" w:hAnsi="Courier New" w:eastAsia="Courier New"/>
          <w:b/>
          <w:color w:val="C00000"/>
          <w:sz w:val="17"/>
        </w:rPr>
        <w:t xml:space="preserve">  25 |     allow_headers=["*"],</w:t>
        <w:br/>
      </w:r>
    </w:p>
    <w:p>
      <w:pPr>
        <w:pStyle w:val="Heading1"/>
      </w:pPr>
      <w:r>
        <w:t>5. 시큐어 코딩 수행 결과(패치코드 증적)</w:t>
      </w:r>
    </w:p>
    <w:p>
      <w:pPr>
        <w:pStyle w:val="Heading2"/>
      </w:pPr>
      <w:r>
        <w:t>5.1 패치 적용 원칙</w:t>
      </w:r>
    </w:p>
    <w:p>
      <w:r>
        <w:t>세부 수행내역(4장)과 분리하여, 본 장에서는 개선 코드만 제시한다.</w:t>
      </w:r>
    </w:p>
    <w:p>
      <w:pPr>
        <w:pStyle w:val="Heading2"/>
      </w:pPr>
      <w:r>
        <w:t>5.2 BF(약한 비밀번호/하드코딩)</w:t>
      </w:r>
    </w:p>
    <w:p>
      <w:r>
        <w:t>개선 내용: 고정 비밀번호 제거, ENV 기반 계정 생성</w:t>
      </w:r>
    </w:p>
    <w:p>
      <w:r>
        <w:t>패치 코드 파일: parktel_CII/backend/app/init_db.py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color w:val="004D40"/>
          <w:sz w:val="17"/>
        </w:rPr>
        <w:t xml:space="preserve">  12 |     password = os.getenv(env_password_key)</w:t>
        <w:br/>
      </w:r>
      <w:r>
        <w:rPr>
          <w:rFonts w:ascii="Courier New" w:hAnsi="Courier New" w:eastAsia="Courier New"/>
          <w:color w:val="004D40"/>
          <w:sz w:val="17"/>
        </w:rPr>
        <w:t xml:space="preserve">  13 |     if not password:</w:t>
        <w:br/>
      </w:r>
      <w:r>
        <w:rPr>
          <w:rFonts w:ascii="Courier New" w:hAnsi="Courier New" w:eastAsia="Courier New"/>
          <w:color w:val="004D40"/>
          <w:sz w:val="17"/>
        </w:rPr>
        <w:t xml:space="preserve">  14 |         print(f"[SECURITY] Skip creating '{username}': env '{env_password_key}' is not set.")</w:t>
        <w:br/>
      </w:r>
      <w:r>
        <w:rPr>
          <w:rFonts w:ascii="Courier New" w:hAnsi="Courier New" w:eastAsia="Courier New"/>
          <w:color w:val="004D40"/>
          <w:sz w:val="17"/>
        </w:rPr>
        <w:t xml:space="preserve">  15 |         return</w:t>
        <w:br/>
      </w:r>
      <w:r>
        <w:rPr>
          <w:rFonts w:ascii="Courier New" w:hAnsi="Courier New" w:eastAsia="Courier New"/>
          <w:color w:val="004D40"/>
          <w:sz w:val="17"/>
        </w:rPr>
        <w:t xml:space="preserve">  16 | </w:t>
        <w:br/>
      </w:r>
      <w:r>
        <w:rPr>
          <w:rFonts w:ascii="Courier New" w:hAnsi="Courier New" w:eastAsia="Courier New"/>
          <w:color w:val="004D40"/>
          <w:sz w:val="17"/>
        </w:rPr>
        <w:t xml:space="preserve">  17 |     print(f"Creating initial user: {username} ({role.value})")</w:t>
        <w:br/>
      </w:r>
      <w:r>
        <w:rPr>
          <w:rFonts w:ascii="Courier New" w:hAnsi="Courier New" w:eastAsia="Courier New"/>
          <w:color w:val="004D40"/>
          <w:sz w:val="17"/>
        </w:rPr>
        <w:t xml:space="preserve">  18 |     user = User(</w:t>
        <w:br/>
      </w:r>
      <w:r>
        <w:rPr>
          <w:rFonts w:ascii="Courier New" w:hAnsi="Courier New" w:eastAsia="Courier New"/>
          <w:color w:val="004D40"/>
          <w:sz w:val="17"/>
        </w:rPr>
        <w:t xml:space="preserve">  19 |         phone_number=phone_number,</w:t>
        <w:br/>
      </w:r>
      <w:r>
        <w:rPr>
          <w:rFonts w:ascii="Courier New" w:hAnsi="Courier New" w:eastAsia="Courier New"/>
          <w:color w:val="004D40"/>
          <w:sz w:val="17"/>
        </w:rPr>
        <w:t xml:space="preserve">  20 |         username=username,</w:t>
        <w:br/>
      </w:r>
      <w:r>
        <w:rPr>
          <w:rFonts w:ascii="Courier New" w:hAnsi="Courier New" w:eastAsia="Courier New"/>
          <w:color w:val="004D40"/>
          <w:sz w:val="17"/>
        </w:rPr>
        <w:t xml:space="preserve">  21 |         hashed_password=get_password_hash(password),</w:t>
        <w:br/>
      </w:r>
      <w:r>
        <w:rPr>
          <w:rFonts w:ascii="Courier New" w:hAnsi="Courier New" w:eastAsia="Courier New"/>
          <w:color w:val="004D40"/>
          <w:sz w:val="17"/>
        </w:rPr>
        <w:t xml:space="preserve">  22 |         role=role,</w:t>
        <w:br/>
      </w:r>
      <w:r>
        <w:rPr>
          <w:rFonts w:ascii="Courier New" w:hAnsi="Courier New" w:eastAsia="Courier New"/>
          <w:color w:val="004D40"/>
          <w:sz w:val="17"/>
        </w:rPr>
        <w:t xml:space="preserve">  23 |         status=UserStatusEnum.approved,</w:t>
        <w:br/>
      </w:r>
      <w:r>
        <w:rPr>
          <w:rFonts w:ascii="Courier New" w:hAnsi="Courier New" w:eastAsia="Courier New"/>
          <w:color w:val="004D40"/>
          <w:sz w:val="17"/>
        </w:rPr>
        <w:t xml:space="preserve">  24 |     )</w:t>
        <w:br/>
      </w:r>
      <w:r>
        <w:rPr>
          <w:rFonts w:ascii="Courier New" w:hAnsi="Courier New" w:eastAsia="Courier New"/>
          <w:color w:val="004D40"/>
          <w:sz w:val="17"/>
        </w:rPr>
        <w:t xml:space="preserve">  25 |     db.add(user)</w:t>
        <w:br/>
      </w:r>
      <w:r>
        <w:rPr>
          <w:rFonts w:ascii="Courier New" w:hAnsi="Courier New" w:eastAsia="Courier New"/>
          <w:color w:val="004D40"/>
          <w:sz w:val="17"/>
        </w:rPr>
        <w:t xml:space="preserve">  26 |     db.commit()</w:t>
        <w:br/>
      </w:r>
      <w:r>
        <w:rPr>
          <w:rFonts w:ascii="Courier New" w:hAnsi="Courier New" w:eastAsia="Courier New"/>
          <w:color w:val="004D40"/>
          <w:sz w:val="17"/>
        </w:rPr>
        <w:t xml:space="preserve">  27 | </w:t>
        <w:br/>
      </w:r>
      <w:r>
        <w:rPr>
          <w:rFonts w:ascii="Courier New" w:hAnsi="Courier New" w:eastAsia="Courier New"/>
          <w:color w:val="004D40"/>
          <w:sz w:val="17"/>
        </w:rPr>
        <w:t xml:space="preserve">  28 | </w:t>
        <w:br/>
      </w:r>
      <w:r>
        <w:rPr>
          <w:rFonts w:ascii="Courier New" w:hAnsi="Courier New" w:eastAsia="Courier New"/>
          <w:color w:val="004D40"/>
          <w:sz w:val="17"/>
        </w:rPr>
        <w:t xml:space="preserve">  29 | def init_database():</w:t>
        <w:br/>
      </w:r>
      <w:r>
        <w:rPr>
          <w:rFonts w:ascii="Courier New" w:hAnsi="Courier New" w:eastAsia="Courier New"/>
          <w:color w:val="004D40"/>
          <w:sz w:val="17"/>
        </w:rPr>
        <w:t xml:space="preserve">  30 |     Base.metadata.create_all(bind=engine)</w:t>
        <w:br/>
      </w:r>
      <w:r>
        <w:rPr>
          <w:rFonts w:ascii="Courier New" w:hAnsi="Courier New" w:eastAsia="Courier New"/>
          <w:color w:val="004D40"/>
          <w:sz w:val="17"/>
        </w:rPr>
        <w:t xml:space="preserve">  31 |     db = SessionLocal()</w:t>
        <w:br/>
      </w:r>
      <w:r>
        <w:rPr>
          <w:rFonts w:ascii="Courier New" w:hAnsi="Courier New" w:eastAsia="Courier New"/>
          <w:color w:val="004D40"/>
          <w:sz w:val="17"/>
        </w:rPr>
        <w:t xml:space="preserve">  32 |     try:</w:t>
        <w:br/>
      </w:r>
      <w:r>
        <w:rPr>
          <w:rFonts w:ascii="Courier New" w:hAnsi="Courier New" w:eastAsia="Courier New"/>
          <w:color w:val="004D40"/>
          <w:sz w:val="17"/>
        </w:rPr>
        <w:t xml:space="preserve">  33 |         _create_initial_user_if_needed(</w:t>
        <w:br/>
      </w:r>
      <w:r>
        <w:rPr>
          <w:rFonts w:ascii="Courier New" w:hAnsi="Courier New" w:eastAsia="Courier New"/>
          <w:color w:val="004D40"/>
          <w:sz w:val="17"/>
        </w:rPr>
        <w:t xml:space="preserve">  34 |             db,</w:t>
        <w:br/>
      </w:r>
      <w:r>
        <w:rPr>
          <w:rFonts w:ascii="Courier New" w:hAnsi="Courier New" w:eastAsia="Courier New"/>
          <w:color w:val="004D40"/>
          <w:sz w:val="17"/>
        </w:rPr>
        <w:t xml:space="preserve">  35 |             username=os.getenv("INITIAL_SUPER_ADMIN_USERNAME", "supernova"),</w:t>
        <w:br/>
      </w:r>
      <w:r>
        <w:rPr>
          <w:rFonts w:ascii="Courier New" w:hAnsi="Courier New" w:eastAsia="Courier New"/>
          <w:color w:val="004D40"/>
          <w:sz w:val="17"/>
        </w:rPr>
        <w:t xml:space="preserve">  36 |             phone_number=os.getenv("INITIAL_SUPER_ADMIN_PHONE", "01099074438"),</w:t>
        <w:br/>
      </w:r>
      <w:r>
        <w:rPr>
          <w:rFonts w:ascii="Courier New" w:hAnsi="Courier New" w:eastAsia="Courier New"/>
          <w:color w:val="004D40"/>
          <w:sz w:val="17"/>
        </w:rPr>
        <w:t xml:space="preserve">  37 |             role=UserRoleEnum.super_admin,</w:t>
        <w:br/>
      </w:r>
      <w:r>
        <w:rPr>
          <w:rFonts w:ascii="Courier New" w:hAnsi="Courier New" w:eastAsia="Courier New"/>
          <w:color w:val="004D40"/>
          <w:sz w:val="17"/>
        </w:rPr>
        <w:t xml:space="preserve">  38 |             env_password_key="INITIAL_SUPER_ADMIN_PASSWORD",</w:t>
        <w:br/>
      </w:r>
      <w:r>
        <w:rPr>
          <w:rFonts w:ascii="Courier New" w:hAnsi="Courier New" w:eastAsia="Courier New"/>
          <w:color w:val="004D40"/>
          <w:sz w:val="17"/>
        </w:rPr>
        <w:t xml:space="preserve">  39 |         )</w:t>
        <w:br/>
      </w:r>
      <w:r>
        <w:rPr>
          <w:rFonts w:ascii="Courier New" w:hAnsi="Courier New" w:eastAsia="Courier New"/>
          <w:color w:val="004D40"/>
          <w:sz w:val="17"/>
        </w:rPr>
        <w:t xml:space="preserve">  40 | </w:t>
        <w:br/>
      </w:r>
      <w:r>
        <w:rPr>
          <w:rFonts w:ascii="Courier New" w:hAnsi="Courier New" w:eastAsia="Courier New"/>
          <w:color w:val="004D40"/>
          <w:sz w:val="17"/>
        </w:rPr>
        <w:t xml:space="preserve">  41 |         _create_initial_user_if_needed(</w:t>
        <w:br/>
      </w:r>
      <w:r>
        <w:rPr>
          <w:rFonts w:ascii="Courier New" w:hAnsi="Courier New" w:eastAsia="Courier New"/>
          <w:color w:val="004D40"/>
          <w:sz w:val="17"/>
        </w:rPr>
        <w:t xml:space="preserve">  42 |             db,</w:t>
        <w:br/>
      </w:r>
      <w:r>
        <w:rPr>
          <w:rFonts w:ascii="Courier New" w:hAnsi="Courier New" w:eastAsia="Courier New"/>
          <w:color w:val="004D40"/>
          <w:sz w:val="17"/>
        </w:rPr>
        <w:t xml:space="preserve">  43 |             username=os.getenv("INITIAL_ADMIN_USERNAME", "olympic88"),</w:t>
        <w:br/>
      </w:r>
      <w:r>
        <w:rPr>
          <w:rFonts w:ascii="Courier New" w:hAnsi="Courier New" w:eastAsia="Courier New"/>
          <w:color w:val="004D40"/>
          <w:sz w:val="17"/>
        </w:rPr>
        <w:t xml:space="preserve">  44 |             phone_number=os.getenv("INITIAL_ADMIN_PHONE", "01000000002"),</w:t>
        <w:br/>
      </w:r>
      <w:r>
        <w:rPr>
          <w:rFonts w:ascii="Courier New" w:hAnsi="Courier New" w:eastAsia="Courier New"/>
          <w:color w:val="004D40"/>
          <w:sz w:val="17"/>
        </w:rPr>
        <w:t xml:space="preserve">  45 |             role=UserRoleEnum.admin,</w:t>
        <w:br/>
      </w:r>
      <w:r>
        <w:rPr>
          <w:rFonts w:ascii="Courier New" w:hAnsi="Courier New" w:eastAsia="Courier New"/>
          <w:color w:val="004D40"/>
          <w:sz w:val="17"/>
        </w:rPr>
        <w:t xml:space="preserve">  46 |             env_password_key="INITIAL_ADMIN_PASSWORD",</w:t>
        <w:br/>
      </w:r>
      <w:r>
        <w:rPr>
          <w:rFonts w:ascii="Courier New" w:hAnsi="Courier New" w:eastAsia="Courier New"/>
          <w:color w:val="004D40"/>
          <w:sz w:val="17"/>
        </w:rPr>
        <w:t xml:space="preserve">  47 |         )</w:t>
        <w:br/>
      </w:r>
    </w:p>
    <w:p>
      <w:pPr>
        <w:pStyle w:val="Heading2"/>
      </w:pPr>
      <w:r>
        <w:t>5.3 IS(세션관리)</w:t>
      </w:r>
    </w:p>
    <w:p>
      <w:r>
        <w:t>개선 내용: SECRET_KEY 필수화</w:t>
      </w:r>
    </w:p>
    <w:p>
      <w:r>
        <w:t>패치 코드 파일: parktel_CII/backend/app/security.py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color w:val="004D40"/>
          <w:sz w:val="17"/>
        </w:rPr>
        <w:t xml:space="preserve">   8 | SECRET_KEY = os.environ.get("SECRET_KEY")</w:t>
        <w:br/>
      </w:r>
      <w:r>
        <w:rPr>
          <w:rFonts w:ascii="Courier New" w:hAnsi="Courier New" w:eastAsia="Courier New"/>
          <w:color w:val="004D40"/>
          <w:sz w:val="17"/>
        </w:rPr>
        <w:t xml:space="preserve">   9 | if not SECRET_KEY:</w:t>
        <w:br/>
      </w:r>
      <w:r>
        <w:rPr>
          <w:rFonts w:ascii="Courier New" w:hAnsi="Courier New" w:eastAsia="Courier New"/>
          <w:color w:val="004D40"/>
          <w:sz w:val="17"/>
        </w:rPr>
        <w:t xml:space="preserve">  10 |     raise RuntimeError("SECRET_KEY environment variable is required.")</w:t>
        <w:br/>
      </w:r>
      <w:r>
        <w:rPr>
          <w:rFonts w:ascii="Courier New" w:hAnsi="Courier New" w:eastAsia="Courier New"/>
          <w:color w:val="004D40"/>
          <w:sz w:val="17"/>
        </w:rPr>
        <w:t xml:space="preserve">  11 | </w:t>
        <w:br/>
      </w:r>
      <w:r>
        <w:rPr>
          <w:rFonts w:ascii="Courier New" w:hAnsi="Courier New" w:eastAsia="Courier New"/>
          <w:color w:val="004D40"/>
          <w:sz w:val="17"/>
        </w:rPr>
        <w:t xml:space="preserve">  12 | ALGORITHM = os.environ.get("ALGORITHM", "HS256")</w:t>
        <w:br/>
      </w:r>
      <w:r>
        <w:rPr>
          <w:rFonts w:ascii="Courier New" w:hAnsi="Courier New" w:eastAsia="Courier New"/>
          <w:color w:val="004D40"/>
          <w:sz w:val="17"/>
        </w:rPr>
        <w:t xml:space="preserve">  13 | ACCESS_TOKEN_EXPIRE_MINUTES = int(os.environ.get("ACCESS_TOKEN_EXPIRE_MINUTES", 60))</w:t>
        <w:br/>
      </w:r>
    </w:p>
    <w:p>
      <w:pPr>
        <w:pStyle w:val="Heading2"/>
      </w:pPr>
      <w:r>
        <w:t>5.4 IA/AU(인증/자동화)</w:t>
      </w:r>
    </w:p>
    <w:p>
      <w:r>
        <w:t>개선 내용: 로그인 rate-limit 추가</w:t>
      </w:r>
    </w:p>
    <w:p>
      <w:r>
        <w:t>패치 코드 파일: parktel_CII/backend/app/routers/auth.py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color w:val="004D40"/>
          <w:sz w:val="17"/>
        </w:rPr>
        <w:t xml:space="preserve">  16 | LOGIN_RATE_LIMIT_WINDOW_SECONDS = int(os.getenv("LOGIN_RATE_LIMIT_WINDOW_SECONDS", "60"))</w:t>
        <w:br/>
      </w:r>
      <w:r>
        <w:rPr>
          <w:rFonts w:ascii="Courier New" w:hAnsi="Courier New" w:eastAsia="Courier New"/>
          <w:color w:val="004D40"/>
          <w:sz w:val="17"/>
        </w:rPr>
        <w:t xml:space="preserve">  17 | LOGIN_RATE_LIMIT_MAX_ATTEMPTS = int(os.getenv("LOGIN_RATE_LIMIT_MAX_ATTEMPTS", "5"))</w:t>
        <w:br/>
      </w:r>
      <w:r>
        <w:rPr>
          <w:rFonts w:ascii="Courier New" w:hAnsi="Courier New" w:eastAsia="Courier New"/>
          <w:color w:val="004D40"/>
          <w:sz w:val="17"/>
        </w:rPr>
        <w:t xml:space="preserve">  18 | _login_attempt_store = {}</w:t>
        <w:br/>
      </w:r>
      <w:r>
        <w:rPr>
          <w:rFonts w:ascii="Courier New" w:hAnsi="Courier New" w:eastAsia="Courier New"/>
          <w:color w:val="004D40"/>
          <w:sz w:val="17"/>
        </w:rPr>
        <w:t xml:space="preserve">  19 | </w:t>
        <w:br/>
      </w:r>
      <w:r>
        <w:rPr>
          <w:rFonts w:ascii="Courier New" w:hAnsi="Courier New" w:eastAsia="Courier New"/>
          <w:color w:val="004D40"/>
          <w:sz w:val="17"/>
        </w:rPr>
        <w:t xml:space="preserve">  20 | </w:t>
        <w:br/>
      </w:r>
      <w:r>
        <w:rPr>
          <w:rFonts w:ascii="Courier New" w:hAnsi="Courier New" w:eastAsia="Courier New"/>
          <w:color w:val="004D40"/>
          <w:sz w:val="17"/>
        </w:rPr>
        <w:t xml:space="preserve">  21 | def _enforce_rate_limit(key: str):</w:t>
        <w:br/>
      </w:r>
      <w:r>
        <w:rPr>
          <w:rFonts w:ascii="Courier New" w:hAnsi="Courier New" w:eastAsia="Courier New"/>
          <w:color w:val="004D40"/>
          <w:sz w:val="17"/>
        </w:rPr>
        <w:t xml:space="preserve">  22 |     now = time.time()</w:t>
        <w:br/>
      </w:r>
      <w:r>
        <w:rPr>
          <w:rFonts w:ascii="Courier New" w:hAnsi="Courier New" w:eastAsia="Courier New"/>
          <w:color w:val="004D40"/>
          <w:sz w:val="17"/>
        </w:rPr>
        <w:t xml:space="preserve">  23 |     attempts = _login_attempt_store.get(key, [])</w:t>
        <w:br/>
      </w:r>
      <w:r>
        <w:rPr>
          <w:rFonts w:ascii="Courier New" w:hAnsi="Courier New" w:eastAsia="Courier New"/>
          <w:color w:val="004D40"/>
          <w:sz w:val="17"/>
        </w:rPr>
        <w:t xml:space="preserve">  24 |     attempts = [t for t in attempts if now - t &lt;= LOGIN_RATE_LIMIT_WINDOW_SECONDS]</w:t>
        <w:br/>
      </w:r>
      <w:r>
        <w:rPr>
          <w:rFonts w:ascii="Courier New" w:hAnsi="Courier New" w:eastAsia="Courier New"/>
          <w:color w:val="004D40"/>
          <w:sz w:val="17"/>
        </w:rPr>
        <w:t xml:space="preserve">  25 | </w:t>
        <w:br/>
      </w:r>
      <w:r>
        <w:rPr>
          <w:rFonts w:ascii="Courier New" w:hAnsi="Courier New" w:eastAsia="Courier New"/>
          <w:color w:val="004D40"/>
          <w:sz w:val="17"/>
        </w:rPr>
        <w:t xml:space="preserve">  26 |     if len(attempts) &gt;= LOGIN_RATE_LIMIT_MAX_ATTEMPTS:</w:t>
        <w:br/>
      </w:r>
      <w:r>
        <w:rPr>
          <w:rFonts w:ascii="Courier New" w:hAnsi="Courier New" w:eastAsia="Courier New"/>
          <w:color w:val="004D40"/>
          <w:sz w:val="17"/>
        </w:rPr>
        <w:t xml:space="preserve">  27 |         raise HTTPException(</w:t>
        <w:br/>
      </w:r>
      <w:r>
        <w:rPr>
          <w:rFonts w:ascii="Courier New" w:hAnsi="Courier New" w:eastAsia="Courier New"/>
          <w:color w:val="004D40"/>
          <w:sz w:val="17"/>
        </w:rPr>
        <w:t xml:space="preserve">  28 |             status_code=status.HTTP_429_TOO_MANY_REQUESTS,</w:t>
        <w:br/>
      </w:r>
      <w:r>
        <w:rPr>
          <w:rFonts w:ascii="Courier New" w:hAnsi="Courier New" w:eastAsia="Courier New"/>
          <w:color w:val="004D40"/>
          <w:sz w:val="17"/>
        </w:rPr>
        <w:t xml:space="preserve">  29 |             detail="로그인 시도가 너무 많습니다. 잠시 후 다시 시도해 주세요.",</w:t>
        <w:br/>
      </w:r>
      <w:r>
        <w:rPr>
          <w:rFonts w:ascii="Courier New" w:hAnsi="Courier New" w:eastAsia="Courier New"/>
          <w:color w:val="004D40"/>
          <w:sz w:val="17"/>
        </w:rPr>
        <w:t xml:space="preserve">  30 |         )</w:t>
        <w:br/>
      </w:r>
      <w:r>
        <w:rPr>
          <w:rFonts w:ascii="Courier New" w:hAnsi="Courier New" w:eastAsia="Courier New"/>
          <w:color w:val="004D40"/>
          <w:sz w:val="17"/>
        </w:rPr>
        <w:t xml:space="preserve">  31 | </w:t>
        <w:br/>
      </w:r>
      <w:r>
        <w:rPr>
          <w:rFonts w:ascii="Courier New" w:hAnsi="Courier New" w:eastAsia="Courier New"/>
          <w:color w:val="004D40"/>
          <w:sz w:val="17"/>
        </w:rPr>
        <w:t xml:space="preserve">  32 |     attempts.append(now)</w:t>
        <w:br/>
      </w:r>
      <w:r>
        <w:rPr>
          <w:rFonts w:ascii="Courier New" w:hAnsi="Courier New" w:eastAsia="Courier New"/>
          <w:color w:val="004D40"/>
          <w:sz w:val="17"/>
        </w:rPr>
        <w:t xml:space="preserve">  33 |     _login_attempt_store[key] = attempts</w:t>
        <w:br/>
      </w:r>
    </w:p>
    <w:p>
      <w:pPr>
        <w:pStyle w:val="Heading2"/>
      </w:pPr>
      <w:r>
        <w:t>5.5 CF/WM(요청통제)</w:t>
      </w:r>
    </w:p>
    <w:p>
      <w:r>
        <w:t>개선 내용: CORS Origin/Method 최소 허용</w:t>
      </w:r>
    </w:p>
    <w:p>
      <w:r>
        <w:t>패치 코드 파일: parktel_CII/backend/app/main.py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color w:val="004D40"/>
          <w:sz w:val="17"/>
        </w:rPr>
        <w:t xml:space="preserve">  25 | def _parse_allowed_origins() -&gt; list[str]:</w:t>
        <w:br/>
      </w:r>
      <w:r>
        <w:rPr>
          <w:rFonts w:ascii="Courier New" w:hAnsi="Courier New" w:eastAsia="Courier New"/>
          <w:color w:val="004D40"/>
          <w:sz w:val="17"/>
        </w:rPr>
        <w:t xml:space="preserve">  26 |     raw = os.getenv("ALLOWED_ORIGINS", "")</w:t>
        <w:br/>
      </w:r>
      <w:r>
        <w:rPr>
          <w:rFonts w:ascii="Courier New" w:hAnsi="Courier New" w:eastAsia="Courier New"/>
          <w:color w:val="004D40"/>
          <w:sz w:val="17"/>
        </w:rPr>
        <w:t xml:space="preserve">  27 |     origins = [origin.strip() for origin in raw.split(",") if origin.strip()]</w:t>
        <w:br/>
      </w:r>
      <w:r>
        <w:rPr>
          <w:rFonts w:ascii="Courier New" w:hAnsi="Courier New" w:eastAsia="Courier New"/>
          <w:color w:val="004D40"/>
          <w:sz w:val="17"/>
        </w:rPr>
        <w:t xml:space="preserve">  28 | </w:t>
        <w:br/>
      </w:r>
      <w:r>
        <w:rPr>
          <w:rFonts w:ascii="Courier New" w:hAnsi="Courier New" w:eastAsia="Courier New"/>
          <w:color w:val="004D40"/>
          <w:sz w:val="17"/>
        </w:rPr>
        <w:t xml:space="preserve">  29 |     # 보안 기본값: 와일드카드(*)는 허용하지 않음</w:t>
        <w:br/>
      </w:r>
      <w:r>
        <w:rPr>
          <w:rFonts w:ascii="Courier New" w:hAnsi="Courier New" w:eastAsia="Courier New"/>
          <w:color w:val="004D40"/>
          <w:sz w:val="17"/>
        </w:rPr>
        <w:t xml:space="preserve">  30 |     origins = [origin for origin in origins if origin != "*"]</w:t>
        <w:br/>
      </w:r>
      <w:r>
        <w:rPr>
          <w:rFonts w:ascii="Courier New" w:hAnsi="Courier New" w:eastAsia="Courier New"/>
          <w:color w:val="004D40"/>
          <w:sz w:val="17"/>
        </w:rPr>
        <w:t xml:space="preserve">  31 | </w:t>
        <w:br/>
      </w:r>
      <w:r>
        <w:rPr>
          <w:rFonts w:ascii="Courier New" w:hAnsi="Courier New" w:eastAsia="Courier New"/>
          <w:color w:val="004D40"/>
          <w:sz w:val="17"/>
        </w:rPr>
        <w:t xml:space="preserve">  32 |     if not origins:</w:t>
        <w:br/>
      </w:r>
      <w:r>
        <w:rPr>
          <w:rFonts w:ascii="Courier New" w:hAnsi="Courier New" w:eastAsia="Courier New"/>
          <w:color w:val="004D40"/>
          <w:sz w:val="17"/>
        </w:rPr>
        <w:t xml:space="preserve">  33 |         origins = [</w:t>
        <w:br/>
      </w:r>
      <w:r>
        <w:rPr>
          <w:rFonts w:ascii="Courier New" w:hAnsi="Courier New" w:eastAsia="Courier New"/>
          <w:color w:val="004D40"/>
          <w:sz w:val="17"/>
        </w:rPr>
        <w:t xml:space="preserve">  34 |             "http://localhost:3000",</w:t>
        <w:br/>
      </w:r>
      <w:r>
        <w:rPr>
          <w:rFonts w:ascii="Courier New" w:hAnsi="Courier New" w:eastAsia="Courier New"/>
          <w:color w:val="004D40"/>
          <w:sz w:val="17"/>
        </w:rPr>
        <w:t xml:space="preserve">  35 |             "https://parktel-frontend-resu.onrender.com",</w:t>
        <w:br/>
      </w:r>
      <w:r>
        <w:rPr>
          <w:rFonts w:ascii="Courier New" w:hAnsi="Courier New" w:eastAsia="Courier New"/>
          <w:color w:val="004D40"/>
          <w:sz w:val="17"/>
        </w:rPr>
        <w:t xml:space="preserve">  36 |         ]</w:t>
        <w:br/>
      </w:r>
      <w:r>
        <w:rPr>
          <w:rFonts w:ascii="Courier New" w:hAnsi="Courier New" w:eastAsia="Courier New"/>
          <w:color w:val="004D40"/>
          <w:sz w:val="17"/>
        </w:rPr>
        <w:t xml:space="preserve">  37 | </w:t>
        <w:br/>
      </w:r>
      <w:r>
        <w:rPr>
          <w:rFonts w:ascii="Courier New" w:hAnsi="Courier New" w:eastAsia="Courier New"/>
          <w:color w:val="004D40"/>
          <w:sz w:val="17"/>
        </w:rPr>
        <w:t xml:space="preserve">  38 |     return origins</w:t>
        <w:br/>
      </w:r>
      <w:r>
        <w:rPr>
          <w:rFonts w:ascii="Courier New" w:hAnsi="Courier New" w:eastAsia="Courier New"/>
          <w:color w:val="004D40"/>
          <w:sz w:val="17"/>
        </w:rPr>
        <w:t xml:space="preserve">  39 | </w:t>
        <w:br/>
      </w:r>
      <w:r>
        <w:rPr>
          <w:rFonts w:ascii="Courier New" w:hAnsi="Courier New" w:eastAsia="Courier New"/>
          <w:color w:val="004D40"/>
          <w:sz w:val="17"/>
        </w:rPr>
        <w:t xml:space="preserve">  40 | </w:t>
        <w:br/>
      </w:r>
      <w:r>
        <w:rPr>
          <w:rFonts w:ascii="Courier New" w:hAnsi="Courier New" w:eastAsia="Courier New"/>
          <w:color w:val="004D40"/>
          <w:sz w:val="17"/>
        </w:rPr>
        <w:t xml:space="preserve">  41 | allowed_origins = _parse_allowed_origins()</w:t>
        <w:br/>
      </w:r>
      <w:r>
        <w:rPr>
          <w:rFonts w:ascii="Courier New" w:hAnsi="Courier New" w:eastAsia="Courier New"/>
          <w:color w:val="004D40"/>
          <w:sz w:val="17"/>
        </w:rPr>
        <w:t xml:space="preserve">  42 | </w:t>
        <w:br/>
      </w:r>
      <w:r>
        <w:rPr>
          <w:rFonts w:ascii="Courier New" w:hAnsi="Courier New" w:eastAsia="Courier New"/>
          <w:color w:val="004D40"/>
          <w:sz w:val="17"/>
        </w:rPr>
        <w:t xml:space="preserve">  43 | app.add_middleware(</w:t>
        <w:br/>
      </w:r>
      <w:r>
        <w:rPr>
          <w:rFonts w:ascii="Courier New" w:hAnsi="Courier New" w:eastAsia="Courier New"/>
          <w:color w:val="004D40"/>
          <w:sz w:val="17"/>
        </w:rPr>
        <w:t xml:space="preserve">  44 |     CORSMiddleware,</w:t>
        <w:br/>
      </w:r>
      <w:r>
        <w:rPr>
          <w:rFonts w:ascii="Courier New" w:hAnsi="Courier New" w:eastAsia="Courier New"/>
          <w:color w:val="004D40"/>
          <w:sz w:val="17"/>
        </w:rPr>
        <w:t xml:space="preserve">  45 |     allow_origins=allowed_origins,</w:t>
        <w:br/>
      </w:r>
      <w:r>
        <w:rPr>
          <w:rFonts w:ascii="Courier New" w:hAnsi="Courier New" w:eastAsia="Courier New"/>
          <w:color w:val="004D40"/>
          <w:sz w:val="17"/>
        </w:rPr>
        <w:t xml:space="preserve">  46 |     allow_credentials=True,</w:t>
        <w:br/>
      </w:r>
      <w:r>
        <w:rPr>
          <w:rFonts w:ascii="Courier New" w:hAnsi="Courier New" w:eastAsia="Courier New"/>
          <w:color w:val="004D40"/>
          <w:sz w:val="17"/>
        </w:rPr>
        <w:t xml:space="preserve">  47 |     allow_methods=["GET", "POST", "PUT", "DELETE", "OPTIONS"],</w:t>
        <w:br/>
      </w:r>
      <w:r>
        <w:rPr>
          <w:rFonts w:ascii="Courier New" w:hAnsi="Courier New" w:eastAsia="Courier New"/>
          <w:color w:val="004D40"/>
          <w:sz w:val="17"/>
        </w:rPr>
        <w:t xml:space="preserve">  48 |     allow_headers=["Authorization", "Content-Type"],</w:t>
        <w:br/>
      </w:r>
      <w:r>
        <w:rPr>
          <w:rFonts w:ascii="Courier New" w:hAnsi="Courier New" w:eastAsia="Courier New"/>
          <w:color w:val="004D40"/>
          <w:sz w:val="17"/>
        </w:rPr>
        <w:t xml:space="preserve">  49 | )</w:t>
        <w:br/>
      </w:r>
    </w:p>
    <w:p>
      <w:pPr>
        <w:pStyle w:val="Heading2"/>
      </w:pPr>
      <w:r>
        <w:t>5.6 IL/IN(정보누출/권한)</w:t>
      </w:r>
    </w:p>
    <w:p>
      <w:r>
        <w:t>개선 내용: 전화번호 마스킹 + 관리자 권한검증</w:t>
      </w:r>
    </w:p>
    <w:p>
      <w:r>
        <w:t>패치 코드 파일: parktel_CII/backend/app/routers/mypage.py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color w:val="004D40"/>
          <w:sz w:val="17"/>
        </w:rPr>
        <w:t xml:space="preserve">  39 | ):</w:t>
        <w:br/>
      </w:r>
      <w:r>
        <w:rPr>
          <w:rFonts w:ascii="Courier New" w:hAnsi="Courier New" w:eastAsia="Courier New"/>
          <w:color w:val="004D40"/>
          <w:sz w:val="17"/>
        </w:rPr>
        <w:t xml:space="preserve">  40 |     approved_apps = db.query(models.Application).filter(</w:t>
        <w:br/>
      </w:r>
      <w:r>
        <w:rPr>
          <w:rFonts w:ascii="Courier New" w:hAnsi="Courier New" w:eastAsia="Courier New"/>
          <w:color w:val="004D40"/>
          <w:sz w:val="17"/>
        </w:rPr>
        <w:t xml:space="preserve">  41 |         models.Application.schedule_id == schedule_id,</w:t>
        <w:br/>
      </w:r>
      <w:r>
        <w:rPr>
          <w:rFonts w:ascii="Courier New" w:hAnsi="Courier New" w:eastAsia="Courier New"/>
          <w:color w:val="004D40"/>
          <w:sz w:val="17"/>
        </w:rPr>
        <w:t xml:space="preserve">  42 |         models.Application.status == models.ApplicationStatusEnum.approved</w:t>
        <w:br/>
      </w:r>
      <w:r>
        <w:rPr>
          <w:rFonts w:ascii="Courier New" w:hAnsi="Courier New" w:eastAsia="Courier New"/>
          <w:color w:val="004D40"/>
          <w:sz w:val="17"/>
        </w:rPr>
        <w:t xml:space="preserve">  43 |     ).options(</w:t>
        <w:br/>
      </w:r>
      <w:r>
        <w:rPr>
          <w:rFonts w:ascii="Courier New" w:hAnsi="Courier New" w:eastAsia="Courier New"/>
          <w:color w:val="004D40"/>
          <w:sz w:val="17"/>
        </w:rPr>
        <w:t xml:space="preserve">  44 |         joinedload(models.Application.user)</w:t>
        <w:br/>
      </w:r>
      <w:r>
        <w:rPr>
          <w:rFonts w:ascii="Courier New" w:hAnsi="Courier New" w:eastAsia="Courier New"/>
          <w:color w:val="004D40"/>
          <w:sz w:val="17"/>
        </w:rPr>
        <w:t xml:space="preserve">  45 |     ).order_by(models.Application.created_at.asc()).all()</w:t>
        <w:br/>
      </w:r>
      <w:r>
        <w:rPr>
          <w:rFonts w:ascii="Courier New" w:hAnsi="Courier New" w:eastAsia="Courier New"/>
          <w:color w:val="004D40"/>
          <w:sz w:val="17"/>
        </w:rPr>
        <w:t xml:space="preserve">  46 | </w:t>
        <w:br/>
      </w:r>
      <w:r>
        <w:rPr>
          <w:rFonts w:ascii="Courier New" w:hAnsi="Courier New" w:eastAsia="Courier New"/>
          <w:color w:val="004D40"/>
          <w:sz w:val="17"/>
        </w:rPr>
        <w:t xml:space="preserve">  47 |     if current_user.role not in [models.UserRoleEnum.admin, models.UserRoleEnum.super_admin]:</w:t>
        <w:br/>
      </w:r>
      <w:r>
        <w:rPr>
          <w:rFonts w:ascii="Courier New" w:hAnsi="Courier New" w:eastAsia="Courier New"/>
          <w:color w:val="004D40"/>
          <w:sz w:val="17"/>
        </w:rPr>
        <w:t xml:space="preserve">  48 |         raise HTTPException(status_code=status.HTTP_403_FORBIDDEN, detail="관리자 권한이 필요합니다.")</w:t>
        <w:br/>
      </w:r>
      <w:r>
        <w:rPr>
          <w:rFonts w:ascii="Courier New" w:hAnsi="Courier New" w:eastAsia="Courier New"/>
          <w:color w:val="004D40"/>
          <w:sz w:val="17"/>
        </w:rPr>
        <w:t xml:space="preserve">  49 | </w:t>
        <w:br/>
      </w:r>
      <w:r>
        <w:rPr>
          <w:rFonts w:ascii="Courier New" w:hAnsi="Courier New" w:eastAsia="Courier New"/>
          <w:color w:val="004D40"/>
          <w:sz w:val="17"/>
        </w:rPr>
        <w:t xml:space="preserve">  50 |     result = [{</w:t>
        <w:br/>
      </w:r>
      <w:r>
        <w:rPr>
          <w:rFonts w:ascii="Courier New" w:hAnsi="Courier New" w:eastAsia="Courier New"/>
          <w:color w:val="004D40"/>
          <w:sz w:val="17"/>
        </w:rPr>
        <w:t xml:space="preserve">  51 |         "application_id": app.id,</w:t>
        <w:br/>
      </w:r>
      <w:r>
        <w:rPr>
          <w:rFonts w:ascii="Courier New" w:hAnsi="Courier New" w:eastAsia="Courier New"/>
          <w:color w:val="004D40"/>
          <w:sz w:val="17"/>
        </w:rPr>
        <w:t xml:space="preserve">  52 |         "user_id": app.user.id,</w:t>
        <w:br/>
      </w:r>
      <w:r>
        <w:rPr>
          <w:rFonts w:ascii="Courier New" w:hAnsi="Courier New" w:eastAsia="Courier New"/>
          <w:color w:val="004D40"/>
          <w:sz w:val="17"/>
        </w:rPr>
        <w:t xml:space="preserve">  53 |         "phone_number_masked": f"***-****-{app.user.phone_number[-4:]}",</w:t>
        <w:br/>
      </w:r>
      <w:r>
        <w:rPr>
          <w:rFonts w:ascii="Courier New" w:hAnsi="Courier New" w:eastAsia="Courier New"/>
          <w:color w:val="004D40"/>
          <w:sz w:val="17"/>
        </w:rPr>
        <w:t xml:space="preserve">  54 |         "username": app.user.username</w:t>
        <w:br/>
      </w:r>
      <w:r>
        <w:rPr>
          <w:rFonts w:ascii="Courier New" w:hAnsi="Courier New" w:eastAsia="Courier New"/>
          <w:color w:val="004D40"/>
          <w:sz w:val="17"/>
        </w:rPr>
        <w:t xml:space="preserve">  55 |     } for app in approved_apps]</w:t>
        <w:br/>
      </w:r>
      <w:r>
        <w:rPr>
          <w:rFonts w:ascii="Courier New" w:hAnsi="Courier New" w:eastAsia="Courier New"/>
          <w:color w:val="004D40"/>
          <w:sz w:val="17"/>
        </w:rPr>
        <w:t xml:space="preserve">  56 | </w:t>
        <w:br/>
      </w:r>
      <w:r>
        <w:rPr>
          <w:rFonts w:ascii="Courier New" w:hAnsi="Courier New" w:eastAsia="Courier New"/>
          <w:color w:val="004D40"/>
          <w:sz w:val="17"/>
        </w:rPr>
        <w:t xml:space="preserve">  57 |     return result</w:t>
        <w:br/>
      </w:r>
    </w:p>
    <w:p>
      <w:pPr>
        <w:pStyle w:val="Heading2"/>
      </w:pPr>
      <w:r>
        <w:t>5.7 SN(평문전송)</w:t>
      </w:r>
    </w:p>
    <w:p>
      <w:r>
        <w:t>개선 내용: HTTPS 기본 URL 적용</w:t>
      </w:r>
    </w:p>
    <w:p>
      <w:r>
        <w:t>패치 코드 파일: parktel_CII/frontend/src/services/api.js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color w:val="004D40"/>
          <w:sz w:val="17"/>
        </w:rPr>
        <w:t xml:space="preserve">  12 |   // 2. 로컬 개발 환경</w:t>
        <w:br/>
      </w:r>
      <w:r>
        <w:rPr>
          <w:rFonts w:ascii="Courier New" w:hAnsi="Courier New" w:eastAsia="Courier New"/>
          <w:color w:val="004D40"/>
          <w:sz w:val="17"/>
        </w:rPr>
        <w:t xml:space="preserve">  13 |   if (process.env.NODE_ENV === 'development') {</w:t>
        <w:br/>
      </w:r>
      <w:r>
        <w:rPr>
          <w:rFonts w:ascii="Courier New" w:hAnsi="Courier New" w:eastAsia="Courier New"/>
          <w:color w:val="004D40"/>
          <w:sz w:val="17"/>
        </w:rPr>
        <w:t xml:space="preserve">  14 |     return 'http://localhost:8000/api';</w:t>
        <w:br/>
      </w:r>
      <w:r>
        <w:rPr>
          <w:rFonts w:ascii="Courier New" w:hAnsi="Courier New" w:eastAsia="Courier New"/>
          <w:color w:val="004D40"/>
          <w:sz w:val="17"/>
        </w:rPr>
        <w:t xml:space="preserve">  15 |   }</w:t>
        <w:br/>
      </w:r>
      <w:r>
        <w:rPr>
          <w:rFonts w:ascii="Courier New" w:hAnsi="Courier New" w:eastAsia="Courier New"/>
          <w:color w:val="004D40"/>
          <w:sz w:val="17"/>
        </w:rPr>
        <w:t xml:space="preserve">  16 | </w:t>
        <w:br/>
      </w:r>
      <w:r>
        <w:rPr>
          <w:rFonts w:ascii="Courier New" w:hAnsi="Courier New" w:eastAsia="Courier New"/>
          <w:color w:val="004D40"/>
          <w:sz w:val="17"/>
        </w:rPr>
        <w:t xml:space="preserve">  17 |   // 3. 운영 기본값은 HTTPS만 허용</w:t>
        <w:br/>
      </w:r>
    </w:p>
    <w:p>
      <w:pPr>
        <w:pStyle w:val="Heading2"/>
      </w:pPr>
      <w:r>
        <w:t>5.8 BF(비밀번호정책)</w:t>
      </w:r>
    </w:p>
    <w:p>
      <w:r>
        <w:t>개선 내용: 강한 비밀번호 검증 스키마 적용</w:t>
      </w:r>
    </w:p>
    <w:p>
      <w:r>
        <w:t>패치 코드 파일: parktel_CII/backend/app/schemas.py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color w:val="004D40"/>
          <w:sz w:val="17"/>
        </w:rPr>
        <w:t xml:space="preserve">   8 | def validate_password_strength(value: str) -&gt; str:</w:t>
        <w:br/>
      </w:r>
      <w:r>
        <w:rPr>
          <w:rFonts w:ascii="Courier New" w:hAnsi="Courier New" w:eastAsia="Courier New"/>
          <w:color w:val="004D40"/>
          <w:sz w:val="17"/>
        </w:rPr>
        <w:t xml:space="preserve">   9 |     if len(value) &lt; 10:</w:t>
        <w:br/>
      </w:r>
      <w:r>
        <w:rPr>
          <w:rFonts w:ascii="Courier New" w:hAnsi="Courier New" w:eastAsia="Courier New"/>
          <w:color w:val="004D40"/>
          <w:sz w:val="17"/>
        </w:rPr>
        <w:t xml:space="preserve">  10 |         raise ValueError("비밀번호는 10자 이상이어야 합니다.")</w:t>
        <w:br/>
      </w:r>
      <w:r>
        <w:rPr>
          <w:rFonts w:ascii="Courier New" w:hAnsi="Courier New" w:eastAsia="Courier New"/>
          <w:color w:val="004D40"/>
          <w:sz w:val="17"/>
        </w:rPr>
        <w:t xml:space="preserve">  11 |     if not re.search(r"[A-Z]", value):</w:t>
        <w:br/>
      </w:r>
      <w:r>
        <w:rPr>
          <w:rFonts w:ascii="Courier New" w:hAnsi="Courier New" w:eastAsia="Courier New"/>
          <w:color w:val="004D40"/>
          <w:sz w:val="17"/>
        </w:rPr>
        <w:t xml:space="preserve">  12 |         raise ValueError("비밀번호에 영문 대문자를 포함해야 합니다.")</w:t>
        <w:br/>
      </w:r>
      <w:r>
        <w:rPr>
          <w:rFonts w:ascii="Courier New" w:hAnsi="Courier New" w:eastAsia="Courier New"/>
          <w:color w:val="004D40"/>
          <w:sz w:val="17"/>
        </w:rPr>
        <w:t xml:space="preserve">  13 |     if not re.search(r"[a-z]", value):</w:t>
        <w:br/>
      </w:r>
      <w:r>
        <w:rPr>
          <w:rFonts w:ascii="Courier New" w:hAnsi="Courier New" w:eastAsia="Courier New"/>
          <w:color w:val="004D40"/>
          <w:sz w:val="17"/>
        </w:rPr>
        <w:t xml:space="preserve">  14 |         raise ValueError("비밀번호에 영문 소문자를 포함해야 합니다.")</w:t>
        <w:br/>
      </w:r>
      <w:r>
        <w:rPr>
          <w:rFonts w:ascii="Courier New" w:hAnsi="Courier New" w:eastAsia="Courier New"/>
          <w:color w:val="004D40"/>
          <w:sz w:val="17"/>
        </w:rPr>
        <w:t xml:space="preserve">  15 |     if not re.search(r"\d", value):</w:t>
        <w:br/>
      </w:r>
      <w:r>
        <w:rPr>
          <w:rFonts w:ascii="Courier New" w:hAnsi="Courier New" w:eastAsia="Courier New"/>
          <w:color w:val="004D40"/>
          <w:sz w:val="17"/>
        </w:rPr>
        <w:t xml:space="preserve">  16 |         raise ValueError("비밀번호에 숫자를 포함해야 합니다.")</w:t>
        <w:br/>
      </w:r>
      <w:r>
        <w:rPr>
          <w:rFonts w:ascii="Courier New" w:hAnsi="Courier New" w:eastAsia="Courier New"/>
          <w:color w:val="004D40"/>
          <w:sz w:val="17"/>
        </w:rPr>
        <w:t xml:space="preserve">  17 |     if not re.search(r"[^A-Za-z0-9]", value):</w:t>
        <w:br/>
      </w:r>
      <w:r>
        <w:rPr>
          <w:rFonts w:ascii="Courier New" w:hAnsi="Courier New" w:eastAsia="Courier New"/>
          <w:color w:val="004D40"/>
          <w:sz w:val="17"/>
        </w:rPr>
        <w:t xml:space="preserve">  18 |         raise ValueError("비밀번호에 특수문자를 포함해야 합니다.")</w:t>
        <w:br/>
      </w:r>
      <w:r>
        <w:rPr>
          <w:rFonts w:ascii="Courier New" w:hAnsi="Courier New" w:eastAsia="Courier New"/>
          <w:color w:val="004D40"/>
          <w:sz w:val="17"/>
        </w:rPr>
        <w:t xml:space="preserve">  19 |     return value</w:t>
        <w:br/>
      </w:r>
      <w:r>
        <w:rPr>
          <w:rFonts w:ascii="Courier New" w:hAnsi="Courier New" w:eastAsia="Courier New"/>
          <w:color w:val="004D40"/>
          <w:sz w:val="17"/>
        </w:rPr>
        <w:t xml:space="preserve">  20 | </w:t>
        <w:br/>
      </w:r>
      <w:r>
        <w:rPr>
          <w:rFonts w:ascii="Courier New" w:hAnsi="Courier New" w:eastAsia="Courier New"/>
          <w:color w:val="004D40"/>
          <w:sz w:val="17"/>
        </w:rPr>
        <w:t xml:space="preserve">  21 | # --- Schedule Schemas ---</w:t>
        <w:br/>
      </w:r>
      <w:r>
        <w:rPr>
          <w:rFonts w:ascii="Courier New" w:hAnsi="Courier New" w:eastAsia="Courier New"/>
          <w:color w:val="004D40"/>
          <w:sz w:val="17"/>
        </w:rPr>
        <w:t xml:space="preserve">  22 | class ScheduleBase(BaseModel):</w:t>
        <w:br/>
      </w:r>
      <w:r>
        <w:rPr>
          <w:rFonts w:ascii="Courier New" w:hAnsi="Courier New" w:eastAsia="Courier New"/>
          <w:color w:val="004D40"/>
          <w:sz w:val="17"/>
        </w:rPr>
        <w:t xml:space="preserve">  23 |     title: str</w:t>
        <w:br/>
      </w:r>
      <w:r>
        <w:rPr>
          <w:rFonts w:ascii="Courier New" w:hAnsi="Courier New" w:eastAsia="Courier New"/>
          <w:color w:val="004D40"/>
          <w:sz w:val="17"/>
        </w:rPr>
        <w:t xml:space="preserve">  24 |     description: Optional[str] = None</w:t>
        <w:br/>
      </w:r>
      <w:r>
        <w:rPr>
          <w:rFonts w:ascii="Courier New" w:hAnsi="Courier New" w:eastAsia="Courier New"/>
          <w:color w:val="004D40"/>
          <w:sz w:val="17"/>
        </w:rPr>
        <w:t xml:space="preserve">  25 |     start_time: datetime</w:t>
        <w:br/>
      </w:r>
      <w:r>
        <w:rPr>
          <w:rFonts w:ascii="Courier New" w:hAnsi="Courier New" w:eastAsia="Courier New"/>
          <w:color w:val="004D40"/>
          <w:sz w:val="17"/>
        </w:rPr>
        <w:t xml:space="preserve">  26 |     end_time: datetime</w:t>
        <w:br/>
      </w:r>
      <w:r>
        <w:rPr>
          <w:rFonts w:ascii="Courier New" w:hAnsi="Courier New" w:eastAsia="Courier New"/>
          <w:color w:val="004D40"/>
          <w:sz w:val="17"/>
        </w:rPr>
        <w:t xml:space="preserve">  27 |     start_time_str: str = Field(..., pattern=r'^\d{2}:\d{2}$')</w:t>
        <w:br/>
      </w:r>
      <w:r>
        <w:rPr>
          <w:rFonts w:ascii="Courier New" w:hAnsi="Courier New" w:eastAsia="Courier New"/>
          <w:color w:val="004D40"/>
          <w:sz w:val="17"/>
        </w:rPr>
        <w:t xml:space="preserve">  28 |     end_time_str: str = Field(..., pattern=r'^\d{2}:\d{2}$')</w:t>
        <w:br/>
      </w:r>
      <w:r>
        <w:rPr>
          <w:rFonts w:ascii="Courier New" w:hAnsi="Courier New" w:eastAsia="Courier New"/>
          <w:color w:val="004D40"/>
          <w:sz w:val="17"/>
        </w:rPr>
        <w:t xml:space="preserve">  29 |     work_date: datetime</w:t>
        <w:br/>
      </w:r>
      <w:r>
        <w:rPr>
          <w:rFonts w:ascii="Courier New" w:hAnsi="Courier New" w:eastAsia="Courier New"/>
          <w:color w:val="004D40"/>
          <w:sz w:val="17"/>
        </w:rPr>
        <w:t xml:space="preserve">  30 |     capacity: int = Field(gt=0)</w:t>
        <w:br/>
      </w:r>
      <w:r>
        <w:rPr>
          <w:rFonts w:ascii="Courier New" w:hAnsi="Courier New" w:eastAsia="Courier New"/>
          <w:color w:val="004D40"/>
          <w:sz w:val="17"/>
        </w:rPr>
        <w:t xml:space="preserve">  31 | </w:t>
        <w:br/>
      </w:r>
      <w:r>
        <w:rPr>
          <w:rFonts w:ascii="Courier New" w:hAnsi="Courier New" w:eastAsia="Courier New"/>
          <w:color w:val="004D40"/>
          <w:sz w:val="17"/>
        </w:rPr>
        <w:t xml:space="preserve">  32 | class ScheduleCreate(ScheduleBase):</w:t>
        <w:br/>
      </w:r>
      <w:r>
        <w:rPr>
          <w:rFonts w:ascii="Courier New" w:hAnsi="Courier New" w:eastAsia="Courier New"/>
          <w:color w:val="004D40"/>
          <w:sz w:val="17"/>
        </w:rPr>
        <w:t xml:space="preserve">  33 |     pass</w:t>
        <w:br/>
      </w:r>
    </w:p>
    <w:p>
      <w:pPr>
        <w:pStyle w:val="Heading1"/>
      </w:pPr>
      <w:r>
        <w:t>6. 종합 평가 점수</w:t>
      </w:r>
    </w:p>
    <w:p>
      <w:r>
        <w:t>평가대상 16건(21건 중 N/A 5건 제외), 양호 15건/부분양호 1건/취약 0건</w:t>
      </w:r>
    </w:p>
    <w:p>
      <w:r>
        <w:t>총점 = (15×10 + 1×5 + 0×0) / (16×10) × 100 = 96.9점</w:t>
      </w:r>
    </w:p>
    <w:p>
      <w:pPr>
        <w:pStyle w:val="Heading1"/>
      </w:pPr>
      <w:r>
        <w:t>7. 결론 및 후속 권고</w:t>
      </w:r>
    </w:p>
    <w:p>
      <w:r>
        <w:t>render-web 기준 취약근거를 21개 항목으로 재정의했고, 취약 코드 증적은 4장에만 배치했다. 시큐어 코딩 패치 코드는 5장에 분리 배치했다.</w:t>
      </w:r>
    </w:p>
    <w:p>
      <w:r>
        <w:t>후속 권고: IS(토큰 무효화 denylist/jti) 고도화 완료 후 최종 종결 판정.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